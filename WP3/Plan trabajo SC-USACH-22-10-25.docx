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9DECD" w14:textId="35C35AFA" w:rsidR="000F4C2B" w:rsidRDefault="00432D2B" w:rsidP="000F4C2B">
      <w:pPr>
        <w:pStyle w:val="Titre1"/>
        <w:spacing w:before="0" w:line="240" w:lineRule="auto"/>
        <w:rPr>
          <w:rFonts w:cstheme="majorHAnsi"/>
          <w:sz w:val="22"/>
          <w:szCs w:val="22"/>
        </w:rPr>
      </w:pPr>
      <w:r w:rsidRPr="009E3DFC">
        <w:rPr>
          <w:rFonts w:cstheme="majorHAnsi"/>
          <w:b w:val="0"/>
          <w:noProof/>
          <w:sz w:val="22"/>
          <w:szCs w:val="22"/>
          <w:lang w:val="es-ES"/>
        </w:rPr>
        <w:drawing>
          <wp:anchor distT="0" distB="0" distL="114300" distR="114300" simplePos="0" relativeHeight="251652096" behindDoc="0" locked="0" layoutInCell="1" allowOverlap="1" wp14:anchorId="1CE5C15D" wp14:editId="2DB7310E">
            <wp:simplePos x="0" y="0"/>
            <wp:positionH relativeFrom="margin">
              <wp:posOffset>-982980</wp:posOffset>
            </wp:positionH>
            <wp:positionV relativeFrom="margin">
              <wp:posOffset>-906780</wp:posOffset>
            </wp:positionV>
            <wp:extent cx="1844040" cy="1304925"/>
            <wp:effectExtent l="0" t="0" r="3810" b="9525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TPce_logo solo-80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404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E3DFC">
        <w:rPr>
          <w:rFonts w:cstheme="majorHAnsi"/>
          <w:b w:val="0"/>
          <w:noProof/>
          <w:sz w:val="22"/>
          <w:szCs w:val="22"/>
          <w:lang w:val="es-ES"/>
        </w:rPr>
        <w:drawing>
          <wp:anchor distT="0" distB="0" distL="114300" distR="114300" simplePos="0" relativeHeight="251658240" behindDoc="0" locked="0" layoutInCell="1" allowOverlap="1" wp14:anchorId="36A6BE36" wp14:editId="5B68C8F8">
            <wp:simplePos x="0" y="0"/>
            <wp:positionH relativeFrom="margin">
              <wp:posOffset>4381500</wp:posOffset>
            </wp:positionH>
            <wp:positionV relativeFrom="margin">
              <wp:posOffset>-847090</wp:posOffset>
            </wp:positionV>
            <wp:extent cx="2246630" cy="1134110"/>
            <wp:effectExtent l="0" t="0" r="1270" b="8890"/>
            <wp:wrapSquare wrapText="bothSides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rasmus UE solo-80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6630" cy="1134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E3DFC">
        <w:rPr>
          <w:rFonts w:cstheme="majorHAnsi"/>
          <w:b w:val="0"/>
          <w:noProof/>
          <w:sz w:val="22"/>
          <w:szCs w:val="22"/>
          <w:lang w:val="es-ES"/>
        </w:rPr>
        <w:drawing>
          <wp:anchor distT="0" distB="0" distL="114300" distR="114300" simplePos="0" relativeHeight="251664384" behindDoc="0" locked="0" layoutInCell="1" allowOverlap="1" wp14:anchorId="51A00176" wp14:editId="0762D183">
            <wp:simplePos x="0" y="0"/>
            <wp:positionH relativeFrom="margin">
              <wp:posOffset>1810385</wp:posOffset>
            </wp:positionH>
            <wp:positionV relativeFrom="margin">
              <wp:posOffset>-518160</wp:posOffset>
            </wp:positionV>
            <wp:extent cx="1704340" cy="518160"/>
            <wp:effectExtent l="0" t="0" r="0" b="0"/>
            <wp:wrapSquare wrapText="bothSides"/>
            <wp:docPr id="364693514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693514" name="Image 36469351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4340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6F91D9" w14:textId="77777777" w:rsidR="00B514E3" w:rsidRDefault="00B514E3" w:rsidP="000F4C2B">
      <w:pPr>
        <w:pStyle w:val="Titre1"/>
        <w:spacing w:before="0" w:line="240" w:lineRule="auto"/>
        <w:rPr>
          <w:rFonts w:cstheme="majorHAnsi"/>
          <w:sz w:val="22"/>
          <w:szCs w:val="22"/>
        </w:rPr>
      </w:pPr>
    </w:p>
    <w:p w14:paraId="316A9755" w14:textId="69D9F671" w:rsidR="009E3DFC" w:rsidRPr="00212046" w:rsidRDefault="009E3DFC" w:rsidP="000F4C2B">
      <w:pPr>
        <w:pStyle w:val="Titre1"/>
        <w:spacing w:before="0" w:line="240" w:lineRule="auto"/>
        <w:rPr>
          <w:rFonts w:cstheme="majorHAnsi"/>
          <w:sz w:val="24"/>
          <w:szCs w:val="24"/>
        </w:rPr>
      </w:pPr>
    </w:p>
    <w:p w14:paraId="02EC06E4" w14:textId="06795D1D" w:rsidR="00253F6D" w:rsidRPr="00212046" w:rsidRDefault="00000000" w:rsidP="000F4C2B">
      <w:pPr>
        <w:pStyle w:val="Titre1"/>
        <w:spacing w:before="0" w:line="240" w:lineRule="auto"/>
        <w:jc w:val="center"/>
        <w:rPr>
          <w:rFonts w:cstheme="majorHAnsi"/>
          <w:color w:val="004E9A"/>
          <w:sz w:val="32"/>
          <w:szCs w:val="32"/>
        </w:rPr>
      </w:pPr>
      <w:proofErr w:type="spellStart"/>
      <w:r w:rsidRPr="00212046">
        <w:rPr>
          <w:rFonts w:cstheme="majorHAnsi"/>
          <w:color w:val="004E9A"/>
          <w:sz w:val="32"/>
          <w:szCs w:val="32"/>
        </w:rPr>
        <w:t>Preparación</w:t>
      </w:r>
      <w:proofErr w:type="spellEnd"/>
      <w:r w:rsidRPr="00212046">
        <w:rPr>
          <w:rFonts w:cstheme="majorHAnsi"/>
          <w:color w:val="004E9A"/>
          <w:sz w:val="32"/>
          <w:szCs w:val="32"/>
        </w:rPr>
        <w:t xml:space="preserve"> de las Search Conferences</w:t>
      </w:r>
      <w:r w:rsidR="009E3DFC" w:rsidRPr="00212046">
        <w:rPr>
          <w:rFonts w:cstheme="majorHAnsi"/>
          <w:color w:val="004E9A"/>
          <w:sz w:val="32"/>
          <w:szCs w:val="32"/>
        </w:rPr>
        <w:t xml:space="preserve"> – WP3 - T3.4</w:t>
      </w:r>
    </w:p>
    <w:p w14:paraId="26FD6284" w14:textId="06682DDE" w:rsidR="009E3DFC" w:rsidRPr="00212046" w:rsidRDefault="009E3DFC" w:rsidP="000F4C2B">
      <w:pPr>
        <w:spacing w:after="0" w:line="240" w:lineRule="auto"/>
        <w:jc w:val="center"/>
        <w:rPr>
          <w:rFonts w:asciiTheme="majorHAnsi" w:hAnsiTheme="majorHAnsi" w:cstheme="majorHAnsi"/>
          <w:b/>
          <w:bCs/>
          <w:sz w:val="24"/>
          <w:szCs w:val="24"/>
          <w:lang w:val="fr-FR"/>
        </w:rPr>
      </w:pPr>
      <w:proofErr w:type="spellStart"/>
      <w:r w:rsidRPr="00212046">
        <w:rPr>
          <w:rFonts w:asciiTheme="majorHAnsi" w:hAnsiTheme="majorHAnsi" w:cstheme="majorHAnsi"/>
          <w:b/>
          <w:bCs/>
          <w:sz w:val="24"/>
          <w:szCs w:val="24"/>
          <w:lang w:val="fr-FR"/>
        </w:rPr>
        <w:t>Desarrollo</w:t>
      </w:r>
      <w:proofErr w:type="spellEnd"/>
      <w:r w:rsidRPr="00212046">
        <w:rPr>
          <w:rFonts w:asciiTheme="majorHAnsi" w:hAnsiTheme="majorHAnsi" w:cstheme="majorHAnsi"/>
          <w:b/>
          <w:bCs/>
          <w:sz w:val="24"/>
          <w:szCs w:val="24"/>
          <w:lang w:val="fr-FR"/>
        </w:rPr>
        <w:t xml:space="preserve"> del </w:t>
      </w:r>
      <w:proofErr w:type="spellStart"/>
      <w:r w:rsidRPr="00212046">
        <w:rPr>
          <w:rFonts w:asciiTheme="majorHAnsi" w:hAnsiTheme="majorHAnsi" w:cstheme="majorHAnsi"/>
          <w:b/>
          <w:bCs/>
          <w:sz w:val="24"/>
          <w:szCs w:val="24"/>
          <w:lang w:val="fr-FR"/>
        </w:rPr>
        <w:t>trabajo</w:t>
      </w:r>
      <w:proofErr w:type="spellEnd"/>
      <w:r w:rsidRPr="00212046">
        <w:rPr>
          <w:rFonts w:asciiTheme="majorHAnsi" w:hAnsiTheme="majorHAnsi" w:cstheme="majorHAnsi"/>
          <w:b/>
          <w:bCs/>
          <w:sz w:val="24"/>
          <w:szCs w:val="24"/>
          <w:lang w:val="fr-FR"/>
        </w:rPr>
        <w:t xml:space="preserve"> en la USACH, martes 25 de </w:t>
      </w:r>
      <w:proofErr w:type="spellStart"/>
      <w:r w:rsidRPr="00212046">
        <w:rPr>
          <w:rFonts w:asciiTheme="majorHAnsi" w:hAnsiTheme="majorHAnsi" w:cstheme="majorHAnsi"/>
          <w:b/>
          <w:bCs/>
          <w:sz w:val="24"/>
          <w:szCs w:val="24"/>
          <w:lang w:val="fr-FR"/>
        </w:rPr>
        <w:t>noviembre</w:t>
      </w:r>
      <w:proofErr w:type="spellEnd"/>
      <w:r w:rsidRPr="00212046">
        <w:rPr>
          <w:rFonts w:asciiTheme="majorHAnsi" w:hAnsiTheme="majorHAnsi" w:cstheme="majorHAnsi"/>
          <w:b/>
          <w:bCs/>
          <w:sz w:val="24"/>
          <w:szCs w:val="24"/>
          <w:lang w:val="fr-FR"/>
        </w:rPr>
        <w:t>, 14h00- 18h00</w:t>
      </w:r>
    </w:p>
    <w:p w14:paraId="0FD0124E" w14:textId="77777777" w:rsidR="009E3DFC" w:rsidRPr="00212046" w:rsidRDefault="009E3DFC" w:rsidP="000F4C2B">
      <w:pPr>
        <w:pStyle w:val="Titre3"/>
        <w:spacing w:before="0" w:line="240" w:lineRule="auto"/>
        <w:rPr>
          <w:rFonts w:cstheme="majorHAnsi"/>
          <w:color w:val="004E9A"/>
          <w:sz w:val="24"/>
          <w:szCs w:val="24"/>
          <w:lang w:val="fr-FR"/>
        </w:rPr>
      </w:pPr>
    </w:p>
    <w:p w14:paraId="53BC9144" w14:textId="6C48771A" w:rsidR="009E3DFC" w:rsidRPr="00212046" w:rsidRDefault="009E3DFC" w:rsidP="000F4C2B">
      <w:pPr>
        <w:pStyle w:val="Titre3"/>
        <w:spacing w:before="0" w:line="240" w:lineRule="auto"/>
        <w:rPr>
          <w:rFonts w:cstheme="majorHAnsi"/>
          <w:color w:val="auto"/>
          <w:sz w:val="24"/>
          <w:szCs w:val="24"/>
          <w:lang w:val="it-IT"/>
        </w:rPr>
      </w:pPr>
      <w:r w:rsidRPr="00212046">
        <w:rPr>
          <w:rFonts w:cstheme="majorHAnsi"/>
          <w:color w:val="auto"/>
          <w:sz w:val="24"/>
          <w:szCs w:val="24"/>
          <w:lang w:val="it-IT"/>
        </w:rPr>
        <w:t>Socios que llevarán a cabo la Search Conference</w:t>
      </w:r>
    </w:p>
    <w:p w14:paraId="60E7F552" w14:textId="7E3DAF43" w:rsidR="00253F6D" w:rsidRPr="00212046" w:rsidRDefault="00000000" w:rsidP="000F4C2B">
      <w:pPr>
        <w:pStyle w:val="Listepuces"/>
        <w:tabs>
          <w:tab w:val="clear" w:pos="360"/>
          <w:tab w:val="num" w:pos="720"/>
        </w:tabs>
        <w:spacing w:after="0" w:line="240" w:lineRule="auto"/>
        <w:ind w:left="720"/>
        <w:rPr>
          <w:rFonts w:asciiTheme="majorHAnsi" w:hAnsiTheme="majorHAnsi" w:cstheme="majorHAnsi"/>
          <w:sz w:val="24"/>
          <w:szCs w:val="24"/>
        </w:rPr>
      </w:pPr>
      <w:r w:rsidRPr="00212046">
        <w:rPr>
          <w:rFonts w:asciiTheme="majorHAnsi" w:hAnsiTheme="majorHAnsi" w:cstheme="majorHAnsi"/>
          <w:sz w:val="24"/>
          <w:szCs w:val="24"/>
        </w:rPr>
        <w:t>Universidad Nacional de Río Negro (Argentina)</w:t>
      </w:r>
      <w:r w:rsidR="009E3DFC" w:rsidRPr="00212046">
        <w:rPr>
          <w:rFonts w:asciiTheme="majorHAnsi" w:hAnsiTheme="majorHAnsi" w:cstheme="majorHAnsi"/>
          <w:sz w:val="24"/>
          <w:szCs w:val="24"/>
        </w:rPr>
        <w:t>.</w:t>
      </w:r>
    </w:p>
    <w:p w14:paraId="3DBB4226" w14:textId="4126880A" w:rsidR="00253F6D" w:rsidRPr="00212046" w:rsidRDefault="00000000" w:rsidP="000F4C2B">
      <w:pPr>
        <w:pStyle w:val="Listepuces"/>
        <w:tabs>
          <w:tab w:val="clear" w:pos="360"/>
          <w:tab w:val="num" w:pos="720"/>
        </w:tabs>
        <w:spacing w:after="0" w:line="240" w:lineRule="auto"/>
        <w:ind w:left="720"/>
        <w:rPr>
          <w:rFonts w:asciiTheme="majorHAnsi" w:hAnsiTheme="majorHAnsi" w:cstheme="majorHAnsi"/>
          <w:sz w:val="24"/>
          <w:szCs w:val="24"/>
        </w:rPr>
      </w:pPr>
      <w:r w:rsidRPr="00212046">
        <w:rPr>
          <w:rFonts w:asciiTheme="majorHAnsi" w:hAnsiTheme="majorHAnsi" w:cstheme="majorHAnsi"/>
          <w:sz w:val="24"/>
          <w:szCs w:val="24"/>
        </w:rPr>
        <w:t>Universidad Nacional de Córdoba (Argentina)</w:t>
      </w:r>
      <w:r w:rsidR="009E3DFC" w:rsidRPr="00212046">
        <w:rPr>
          <w:rFonts w:asciiTheme="majorHAnsi" w:hAnsiTheme="majorHAnsi" w:cstheme="majorHAnsi"/>
          <w:sz w:val="24"/>
          <w:szCs w:val="24"/>
        </w:rPr>
        <w:t>.</w:t>
      </w:r>
    </w:p>
    <w:p w14:paraId="53E59334" w14:textId="5DD4A0B7" w:rsidR="00253F6D" w:rsidRPr="00212046" w:rsidRDefault="00000000" w:rsidP="000F4C2B">
      <w:pPr>
        <w:pStyle w:val="Listepuces"/>
        <w:tabs>
          <w:tab w:val="clear" w:pos="360"/>
          <w:tab w:val="num" w:pos="720"/>
        </w:tabs>
        <w:spacing w:after="0" w:line="240" w:lineRule="auto"/>
        <w:ind w:left="720"/>
        <w:rPr>
          <w:rFonts w:asciiTheme="majorHAnsi" w:hAnsiTheme="majorHAnsi" w:cstheme="majorHAnsi"/>
          <w:sz w:val="24"/>
          <w:szCs w:val="24"/>
          <w:lang w:val="it-IT"/>
        </w:rPr>
      </w:pPr>
      <w:r w:rsidRPr="00212046">
        <w:rPr>
          <w:rFonts w:asciiTheme="majorHAnsi" w:hAnsiTheme="majorHAnsi" w:cstheme="majorHAnsi"/>
          <w:sz w:val="24"/>
          <w:szCs w:val="24"/>
          <w:lang w:val="it-IT"/>
        </w:rPr>
        <w:t>Pontificia Universidad Católica de Valparaíso (Chile)</w:t>
      </w:r>
      <w:r w:rsidR="009E3DFC" w:rsidRPr="00212046">
        <w:rPr>
          <w:rFonts w:asciiTheme="majorHAnsi" w:hAnsiTheme="majorHAnsi" w:cstheme="majorHAnsi"/>
          <w:sz w:val="24"/>
          <w:szCs w:val="24"/>
          <w:lang w:val="it-IT"/>
        </w:rPr>
        <w:t>.</w:t>
      </w:r>
    </w:p>
    <w:p w14:paraId="294D2535" w14:textId="3C5AFF92" w:rsidR="00253F6D" w:rsidRPr="00212046" w:rsidRDefault="00000000" w:rsidP="000F4C2B">
      <w:pPr>
        <w:pStyle w:val="Listepuces"/>
        <w:tabs>
          <w:tab w:val="clear" w:pos="360"/>
          <w:tab w:val="num" w:pos="720"/>
        </w:tabs>
        <w:spacing w:after="0" w:line="240" w:lineRule="auto"/>
        <w:ind w:left="720"/>
        <w:rPr>
          <w:rFonts w:asciiTheme="majorHAnsi" w:hAnsiTheme="majorHAnsi" w:cstheme="majorHAnsi"/>
          <w:sz w:val="24"/>
          <w:szCs w:val="24"/>
        </w:rPr>
      </w:pPr>
      <w:r w:rsidRPr="00212046">
        <w:rPr>
          <w:rFonts w:asciiTheme="majorHAnsi" w:hAnsiTheme="majorHAnsi" w:cstheme="majorHAnsi"/>
          <w:sz w:val="24"/>
          <w:szCs w:val="24"/>
        </w:rPr>
        <w:t>Universidad Central (Colombia)</w:t>
      </w:r>
      <w:r w:rsidR="009E3DFC" w:rsidRPr="00212046">
        <w:rPr>
          <w:rFonts w:asciiTheme="majorHAnsi" w:hAnsiTheme="majorHAnsi" w:cstheme="majorHAnsi"/>
          <w:sz w:val="24"/>
          <w:szCs w:val="24"/>
        </w:rPr>
        <w:t>.</w:t>
      </w:r>
    </w:p>
    <w:p w14:paraId="702BDD45" w14:textId="77777777" w:rsidR="009E3DFC" w:rsidRPr="00212046" w:rsidRDefault="009E3DFC" w:rsidP="000F4C2B">
      <w:pPr>
        <w:pStyle w:val="Listepuces"/>
        <w:numPr>
          <w:ilvl w:val="0"/>
          <w:numId w:val="0"/>
        </w:numPr>
        <w:spacing w:after="0" w:line="240" w:lineRule="auto"/>
        <w:ind w:left="720"/>
        <w:rPr>
          <w:rFonts w:asciiTheme="majorHAnsi" w:hAnsiTheme="majorHAnsi" w:cstheme="majorHAnsi"/>
          <w:sz w:val="24"/>
          <w:szCs w:val="24"/>
        </w:rPr>
      </w:pPr>
    </w:p>
    <w:p w14:paraId="5414DAFB" w14:textId="77777777" w:rsidR="000F4C2B" w:rsidRPr="00212046" w:rsidRDefault="000F4C2B" w:rsidP="000F4C2B">
      <w:pPr>
        <w:pStyle w:val="Listepuces"/>
        <w:numPr>
          <w:ilvl w:val="0"/>
          <w:numId w:val="0"/>
        </w:numPr>
        <w:spacing w:after="0" w:line="240" w:lineRule="auto"/>
        <w:ind w:left="720"/>
        <w:rPr>
          <w:rFonts w:asciiTheme="majorHAnsi" w:hAnsiTheme="majorHAnsi" w:cstheme="majorHAnsi"/>
          <w:sz w:val="24"/>
          <w:szCs w:val="24"/>
        </w:rPr>
      </w:pPr>
    </w:p>
    <w:p w14:paraId="02057487" w14:textId="77777777" w:rsidR="00253F6D" w:rsidRPr="000F37FF" w:rsidRDefault="00000000" w:rsidP="000F37FF">
      <w:pPr>
        <w:pStyle w:val="Titre3"/>
        <w:spacing w:before="0" w:line="240" w:lineRule="auto"/>
        <w:rPr>
          <w:rFonts w:cstheme="majorHAnsi"/>
          <w:color w:val="004E9A"/>
          <w:sz w:val="28"/>
          <w:szCs w:val="28"/>
          <w:lang w:val="fr-FR"/>
        </w:rPr>
      </w:pPr>
      <w:r w:rsidRPr="000F37FF">
        <w:rPr>
          <w:rFonts w:cstheme="majorHAnsi"/>
          <w:color w:val="004E9A"/>
          <w:sz w:val="28"/>
          <w:szCs w:val="28"/>
          <w:lang w:val="fr-FR"/>
        </w:rPr>
        <w:t xml:space="preserve">14:00 – 15:00 | </w:t>
      </w:r>
      <w:proofErr w:type="spellStart"/>
      <w:r w:rsidRPr="000F37FF">
        <w:rPr>
          <w:rFonts w:cstheme="majorHAnsi"/>
          <w:color w:val="004E9A"/>
          <w:sz w:val="28"/>
          <w:szCs w:val="28"/>
          <w:lang w:val="fr-FR"/>
        </w:rPr>
        <w:t>Plenario</w:t>
      </w:r>
      <w:proofErr w:type="spellEnd"/>
    </w:p>
    <w:p w14:paraId="0D4F0F76" w14:textId="77777777" w:rsidR="000F4C2B" w:rsidRPr="00212046" w:rsidRDefault="000F4C2B" w:rsidP="000F4C2B">
      <w:pPr>
        <w:spacing w:after="0" w:line="240" w:lineRule="auto"/>
        <w:jc w:val="both"/>
        <w:rPr>
          <w:rFonts w:asciiTheme="majorHAnsi" w:hAnsiTheme="majorHAnsi" w:cstheme="majorHAnsi"/>
          <w:b/>
          <w:sz w:val="24"/>
          <w:szCs w:val="24"/>
        </w:rPr>
      </w:pPr>
    </w:p>
    <w:p w14:paraId="0723FCFB" w14:textId="77A6AC06" w:rsidR="00212046" w:rsidRPr="003F5C00" w:rsidRDefault="00000000" w:rsidP="000F4C2B">
      <w:pPr>
        <w:spacing w:after="0" w:line="240" w:lineRule="auto"/>
        <w:jc w:val="both"/>
        <w:rPr>
          <w:rFonts w:asciiTheme="majorHAnsi" w:hAnsiTheme="majorHAnsi" w:cstheme="majorHAnsi"/>
          <w:sz w:val="24"/>
          <w:szCs w:val="24"/>
          <w:lang w:val="it-IT"/>
        </w:rPr>
      </w:pPr>
      <w:r w:rsidRPr="003F5C00">
        <w:rPr>
          <w:rFonts w:asciiTheme="majorHAnsi" w:hAnsiTheme="majorHAnsi" w:cstheme="majorHAnsi"/>
          <w:b/>
          <w:sz w:val="24"/>
          <w:szCs w:val="24"/>
          <w:lang w:val="it-IT"/>
        </w:rPr>
        <w:t>Tema: Del análisis a la acción: de la colaboración puntual a las iniciativas multiactor</w:t>
      </w:r>
      <w:r w:rsidR="009E3DFC" w:rsidRPr="003F5C00">
        <w:rPr>
          <w:rFonts w:asciiTheme="majorHAnsi" w:hAnsiTheme="majorHAnsi" w:cstheme="majorHAnsi"/>
          <w:sz w:val="24"/>
          <w:szCs w:val="24"/>
          <w:lang w:val="it-IT"/>
        </w:rPr>
        <w:t xml:space="preserve"> – </w:t>
      </w:r>
    </w:p>
    <w:p w14:paraId="251B6B40" w14:textId="27EE2FA6" w:rsidR="00212046" w:rsidRPr="00212046" w:rsidRDefault="009E3DFC" w:rsidP="000F4C2B">
      <w:pPr>
        <w:spacing w:after="0" w:line="240" w:lineRule="auto"/>
        <w:jc w:val="both"/>
        <w:rPr>
          <w:rFonts w:asciiTheme="majorHAnsi" w:hAnsiTheme="majorHAnsi" w:cstheme="majorHAnsi"/>
          <w:sz w:val="24"/>
          <w:szCs w:val="24"/>
          <w:lang w:val="fr-FR"/>
        </w:rPr>
      </w:pPr>
      <w:proofErr w:type="spellStart"/>
      <w:r w:rsidRPr="00212046">
        <w:rPr>
          <w:rFonts w:asciiTheme="majorHAnsi" w:hAnsiTheme="majorHAnsi" w:cstheme="majorHAnsi"/>
          <w:sz w:val="24"/>
          <w:szCs w:val="24"/>
          <w:lang w:val="fr-FR"/>
        </w:rPr>
        <w:t>Expositor</w:t>
      </w:r>
      <w:proofErr w:type="spellEnd"/>
      <w:r w:rsidRPr="00212046">
        <w:rPr>
          <w:rFonts w:asciiTheme="majorHAnsi" w:hAnsiTheme="majorHAnsi" w:cstheme="majorHAnsi"/>
          <w:sz w:val="24"/>
          <w:szCs w:val="24"/>
          <w:lang w:val="fr-FR"/>
        </w:rPr>
        <w:t xml:space="preserve">: Columbus (PPT) + </w:t>
      </w:r>
      <w:proofErr w:type="spellStart"/>
      <w:r w:rsidRPr="00212046">
        <w:rPr>
          <w:rFonts w:asciiTheme="majorHAnsi" w:hAnsiTheme="majorHAnsi" w:cstheme="majorHAnsi"/>
          <w:sz w:val="24"/>
          <w:szCs w:val="24"/>
          <w:lang w:val="fr-FR"/>
        </w:rPr>
        <w:t>intervenciones</w:t>
      </w:r>
      <w:proofErr w:type="spellEnd"/>
      <w:r w:rsidRPr="00212046">
        <w:rPr>
          <w:rFonts w:asciiTheme="majorHAnsi" w:hAnsiTheme="majorHAnsi" w:cstheme="majorHAnsi"/>
          <w:sz w:val="24"/>
          <w:szCs w:val="24"/>
          <w:lang w:val="fr-FR"/>
        </w:rPr>
        <w:t xml:space="preserve"> de </w:t>
      </w:r>
      <w:proofErr w:type="spellStart"/>
      <w:r w:rsidRPr="00212046">
        <w:rPr>
          <w:rFonts w:asciiTheme="majorHAnsi" w:hAnsiTheme="majorHAnsi" w:cstheme="majorHAnsi"/>
          <w:sz w:val="24"/>
          <w:szCs w:val="24"/>
          <w:lang w:val="fr-FR"/>
        </w:rPr>
        <w:t>colegas</w:t>
      </w:r>
      <w:proofErr w:type="spellEnd"/>
      <w:r w:rsidR="009366B1" w:rsidRPr="00212046">
        <w:rPr>
          <w:rFonts w:asciiTheme="majorHAnsi" w:hAnsiTheme="majorHAnsi" w:cstheme="majorHAnsi"/>
          <w:sz w:val="24"/>
          <w:szCs w:val="24"/>
          <w:lang w:val="fr-FR"/>
        </w:rPr>
        <w:t>.</w:t>
      </w:r>
    </w:p>
    <w:p w14:paraId="6509CA52" w14:textId="77777777" w:rsidR="00253F6D" w:rsidRPr="00212046" w:rsidRDefault="00000000" w:rsidP="000F4C2B">
      <w:pPr>
        <w:pStyle w:val="Listepuces"/>
        <w:tabs>
          <w:tab w:val="clear" w:pos="360"/>
          <w:tab w:val="num" w:pos="720"/>
        </w:tabs>
        <w:spacing w:after="0" w:line="240" w:lineRule="auto"/>
        <w:ind w:left="720"/>
        <w:rPr>
          <w:rFonts w:asciiTheme="majorHAnsi" w:hAnsiTheme="majorHAnsi" w:cstheme="majorHAnsi"/>
          <w:sz w:val="24"/>
          <w:szCs w:val="24"/>
          <w:lang w:val="fr-FR"/>
        </w:rPr>
      </w:pPr>
      <w:proofErr w:type="spellStart"/>
      <w:r w:rsidRPr="00212046">
        <w:rPr>
          <w:rFonts w:asciiTheme="majorHAnsi" w:hAnsiTheme="majorHAnsi" w:cstheme="majorHAnsi"/>
          <w:sz w:val="24"/>
          <w:szCs w:val="24"/>
          <w:lang w:val="fr-FR"/>
        </w:rPr>
        <w:t>Presentación</w:t>
      </w:r>
      <w:proofErr w:type="spellEnd"/>
      <w:r w:rsidRPr="00212046">
        <w:rPr>
          <w:rFonts w:asciiTheme="majorHAnsi" w:hAnsiTheme="majorHAnsi" w:cstheme="majorHAnsi"/>
          <w:sz w:val="24"/>
          <w:szCs w:val="24"/>
          <w:lang w:val="fr-FR"/>
        </w:rPr>
        <w:t xml:space="preserve"> sobre el </w:t>
      </w:r>
      <w:proofErr w:type="spellStart"/>
      <w:r w:rsidRPr="00212046">
        <w:rPr>
          <w:rFonts w:asciiTheme="majorHAnsi" w:hAnsiTheme="majorHAnsi" w:cstheme="majorHAnsi"/>
          <w:sz w:val="24"/>
          <w:szCs w:val="24"/>
          <w:lang w:val="fr-FR"/>
        </w:rPr>
        <w:t>enfoque</w:t>
      </w:r>
      <w:proofErr w:type="spellEnd"/>
      <w:r w:rsidRPr="00212046">
        <w:rPr>
          <w:rFonts w:asciiTheme="majorHAnsi" w:hAnsiTheme="majorHAnsi" w:cstheme="majorHAnsi"/>
          <w:sz w:val="24"/>
          <w:szCs w:val="24"/>
          <w:lang w:val="fr-FR"/>
        </w:rPr>
        <w:t xml:space="preserve"> y </w:t>
      </w:r>
      <w:proofErr w:type="spellStart"/>
      <w:r w:rsidRPr="00212046">
        <w:rPr>
          <w:rFonts w:asciiTheme="majorHAnsi" w:hAnsiTheme="majorHAnsi" w:cstheme="majorHAnsi"/>
          <w:sz w:val="24"/>
          <w:szCs w:val="24"/>
          <w:lang w:val="fr-FR"/>
        </w:rPr>
        <w:t>metodología</w:t>
      </w:r>
      <w:proofErr w:type="spellEnd"/>
      <w:r w:rsidRPr="00212046">
        <w:rPr>
          <w:rFonts w:asciiTheme="majorHAnsi" w:hAnsiTheme="majorHAnsi" w:cstheme="majorHAnsi"/>
          <w:sz w:val="24"/>
          <w:szCs w:val="24"/>
          <w:lang w:val="fr-FR"/>
        </w:rPr>
        <w:t xml:space="preserve"> de las </w:t>
      </w:r>
      <w:proofErr w:type="spellStart"/>
      <w:r w:rsidRPr="00212046">
        <w:rPr>
          <w:rFonts w:asciiTheme="majorHAnsi" w:hAnsiTheme="majorHAnsi" w:cstheme="majorHAnsi"/>
          <w:sz w:val="24"/>
          <w:szCs w:val="24"/>
          <w:lang w:val="fr-FR"/>
        </w:rPr>
        <w:t>Search</w:t>
      </w:r>
      <w:proofErr w:type="spellEnd"/>
      <w:r w:rsidRPr="00212046">
        <w:rPr>
          <w:rFonts w:asciiTheme="majorHAnsi" w:hAnsiTheme="majorHAnsi" w:cstheme="majorHAnsi"/>
          <w:sz w:val="24"/>
          <w:szCs w:val="24"/>
          <w:lang w:val="fr-FR"/>
        </w:rPr>
        <w:t xml:space="preserve"> </w:t>
      </w:r>
      <w:proofErr w:type="spellStart"/>
      <w:r w:rsidRPr="00212046">
        <w:rPr>
          <w:rFonts w:asciiTheme="majorHAnsi" w:hAnsiTheme="majorHAnsi" w:cstheme="majorHAnsi"/>
          <w:sz w:val="24"/>
          <w:szCs w:val="24"/>
          <w:lang w:val="fr-FR"/>
        </w:rPr>
        <w:t>Conferences</w:t>
      </w:r>
      <w:proofErr w:type="spellEnd"/>
      <w:r w:rsidRPr="00212046">
        <w:rPr>
          <w:rFonts w:asciiTheme="majorHAnsi" w:hAnsiTheme="majorHAnsi" w:cstheme="majorHAnsi"/>
          <w:sz w:val="24"/>
          <w:szCs w:val="24"/>
          <w:lang w:val="fr-FR"/>
        </w:rPr>
        <w:t xml:space="preserve"> (SC).</w:t>
      </w:r>
    </w:p>
    <w:p w14:paraId="43A3960A" w14:textId="77777777" w:rsidR="00253F6D" w:rsidRPr="00336174" w:rsidRDefault="00000000" w:rsidP="000F4C2B">
      <w:pPr>
        <w:pStyle w:val="Listepuces"/>
        <w:tabs>
          <w:tab w:val="clear" w:pos="360"/>
          <w:tab w:val="num" w:pos="720"/>
        </w:tabs>
        <w:spacing w:after="0" w:line="240" w:lineRule="auto"/>
        <w:ind w:left="720"/>
        <w:rPr>
          <w:rFonts w:asciiTheme="majorHAnsi" w:hAnsiTheme="majorHAnsi" w:cstheme="majorHAnsi"/>
          <w:sz w:val="24"/>
          <w:szCs w:val="24"/>
          <w:lang w:val="it-IT"/>
        </w:rPr>
      </w:pPr>
      <w:r w:rsidRPr="00336174">
        <w:rPr>
          <w:rFonts w:asciiTheme="majorHAnsi" w:hAnsiTheme="majorHAnsi" w:cstheme="majorHAnsi"/>
          <w:sz w:val="24"/>
          <w:szCs w:val="24"/>
          <w:lang w:val="it-IT"/>
        </w:rPr>
        <w:t>Sistemas de responsabilidad extendida del productor (REP) como palanca de acción:</w:t>
      </w:r>
    </w:p>
    <w:p w14:paraId="75BFC6D6" w14:textId="77777777" w:rsidR="00253F6D" w:rsidRPr="00336174" w:rsidRDefault="00000000" w:rsidP="000F4C2B">
      <w:pPr>
        <w:pStyle w:val="Listepuces"/>
        <w:tabs>
          <w:tab w:val="clear" w:pos="360"/>
          <w:tab w:val="num" w:pos="720"/>
        </w:tabs>
        <w:spacing w:after="0" w:line="240" w:lineRule="auto"/>
        <w:ind w:left="720"/>
        <w:rPr>
          <w:rFonts w:asciiTheme="majorHAnsi" w:hAnsiTheme="majorHAnsi" w:cstheme="majorHAnsi"/>
          <w:sz w:val="24"/>
          <w:szCs w:val="24"/>
          <w:lang w:val="it-IT"/>
        </w:rPr>
      </w:pPr>
      <w:r w:rsidRPr="00212046">
        <w:rPr>
          <w:rFonts w:asciiTheme="majorHAnsi" w:hAnsiTheme="majorHAnsi" w:cstheme="majorHAnsi"/>
          <w:sz w:val="24"/>
          <w:szCs w:val="24"/>
          <w:lang w:val="it-IT"/>
        </w:rPr>
        <w:t xml:space="preserve">Caso Chile y Colombia: Rolando Chamy (PUCV) y representante de Colombia </w:t>
      </w:r>
      <w:r w:rsidRPr="00336174">
        <w:rPr>
          <w:rFonts w:asciiTheme="majorHAnsi" w:hAnsiTheme="majorHAnsi" w:cstheme="majorHAnsi"/>
          <w:sz w:val="24"/>
          <w:szCs w:val="24"/>
          <w:lang w:val="it-IT"/>
        </w:rPr>
        <w:t>(</w:t>
      </w:r>
      <w:r w:rsidRPr="00336174">
        <w:rPr>
          <w:rFonts w:asciiTheme="majorHAnsi" w:hAnsiTheme="majorHAnsi" w:cstheme="majorHAnsi"/>
          <w:color w:val="EE0000"/>
          <w:sz w:val="24"/>
          <w:szCs w:val="24"/>
          <w:lang w:val="it-IT"/>
        </w:rPr>
        <w:t>por confirmar</w:t>
      </w:r>
      <w:r w:rsidRPr="00336174">
        <w:rPr>
          <w:rFonts w:asciiTheme="majorHAnsi" w:hAnsiTheme="majorHAnsi" w:cstheme="majorHAnsi"/>
          <w:sz w:val="24"/>
          <w:szCs w:val="24"/>
          <w:lang w:val="it-IT"/>
        </w:rPr>
        <w:t>).</w:t>
      </w:r>
    </w:p>
    <w:p w14:paraId="593BEB57" w14:textId="77777777" w:rsidR="00253F6D" w:rsidRPr="00212046" w:rsidRDefault="00000000" w:rsidP="000F4C2B">
      <w:pPr>
        <w:pStyle w:val="Listepuces"/>
        <w:tabs>
          <w:tab w:val="clear" w:pos="360"/>
          <w:tab w:val="num" w:pos="720"/>
        </w:tabs>
        <w:spacing w:after="0" w:line="240" w:lineRule="auto"/>
        <w:ind w:left="720"/>
        <w:rPr>
          <w:rFonts w:asciiTheme="majorHAnsi" w:hAnsiTheme="majorHAnsi" w:cstheme="majorHAnsi"/>
          <w:sz w:val="24"/>
          <w:szCs w:val="24"/>
          <w:lang w:val="it-IT"/>
        </w:rPr>
      </w:pPr>
      <w:r w:rsidRPr="00212046">
        <w:rPr>
          <w:rFonts w:asciiTheme="majorHAnsi" w:hAnsiTheme="majorHAnsi" w:cstheme="majorHAnsi"/>
          <w:sz w:val="24"/>
          <w:szCs w:val="24"/>
          <w:lang w:val="it-IT"/>
        </w:rPr>
        <w:t>Hipótesis alternativa para el caso argentino: Julián Arribas (UNRN).</w:t>
      </w:r>
    </w:p>
    <w:p w14:paraId="6AC03C26" w14:textId="77777777" w:rsidR="00253F6D" w:rsidRPr="00212046" w:rsidRDefault="00000000" w:rsidP="000F4C2B">
      <w:pPr>
        <w:pStyle w:val="Listepuces"/>
        <w:tabs>
          <w:tab w:val="clear" w:pos="360"/>
          <w:tab w:val="num" w:pos="720"/>
        </w:tabs>
        <w:spacing w:after="0" w:line="240" w:lineRule="auto"/>
        <w:ind w:left="720"/>
        <w:rPr>
          <w:rFonts w:asciiTheme="majorHAnsi" w:hAnsiTheme="majorHAnsi" w:cstheme="majorHAnsi"/>
          <w:sz w:val="24"/>
          <w:szCs w:val="24"/>
        </w:rPr>
      </w:pPr>
      <w:r w:rsidRPr="00212046">
        <w:rPr>
          <w:rFonts w:asciiTheme="majorHAnsi" w:hAnsiTheme="majorHAnsi" w:cstheme="majorHAnsi"/>
          <w:sz w:val="24"/>
          <w:szCs w:val="24"/>
        </w:rPr>
        <w:t xml:space="preserve">Ejes de </w:t>
      </w:r>
      <w:proofErr w:type="spellStart"/>
      <w:r w:rsidRPr="00212046">
        <w:rPr>
          <w:rFonts w:asciiTheme="majorHAnsi" w:hAnsiTheme="majorHAnsi" w:cstheme="majorHAnsi"/>
          <w:sz w:val="24"/>
          <w:szCs w:val="24"/>
        </w:rPr>
        <w:t>intervención</w:t>
      </w:r>
      <w:proofErr w:type="spellEnd"/>
      <w:r w:rsidRPr="0021204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12046">
        <w:rPr>
          <w:rFonts w:asciiTheme="majorHAnsi" w:hAnsiTheme="majorHAnsi" w:cstheme="majorHAnsi"/>
          <w:sz w:val="24"/>
          <w:szCs w:val="24"/>
        </w:rPr>
        <w:t>posibles</w:t>
      </w:r>
      <w:proofErr w:type="spellEnd"/>
      <w:r w:rsidRPr="00212046">
        <w:rPr>
          <w:rFonts w:asciiTheme="majorHAnsi" w:hAnsiTheme="majorHAnsi" w:cstheme="majorHAnsi"/>
          <w:sz w:val="24"/>
          <w:szCs w:val="24"/>
        </w:rPr>
        <w:t xml:space="preserve">: </w:t>
      </w:r>
      <w:proofErr w:type="spellStart"/>
      <w:r w:rsidRPr="00212046">
        <w:rPr>
          <w:rFonts w:asciiTheme="majorHAnsi" w:hAnsiTheme="majorHAnsi" w:cstheme="majorHAnsi"/>
          <w:sz w:val="24"/>
          <w:szCs w:val="24"/>
        </w:rPr>
        <w:t>Diseño</w:t>
      </w:r>
      <w:proofErr w:type="spellEnd"/>
      <w:r w:rsidRPr="00212046">
        <w:rPr>
          <w:rFonts w:asciiTheme="majorHAnsi" w:hAnsiTheme="majorHAnsi" w:cstheme="majorHAnsi"/>
          <w:sz w:val="24"/>
          <w:szCs w:val="24"/>
        </w:rPr>
        <w:t xml:space="preserve"> para la circularidad, Mejora del reciclado, Innovación en modelos de negocio.</w:t>
      </w:r>
    </w:p>
    <w:p w14:paraId="6BD06BF2" w14:textId="77777777" w:rsidR="00253F6D" w:rsidRPr="00212046" w:rsidRDefault="00000000" w:rsidP="000F4C2B">
      <w:pPr>
        <w:pStyle w:val="Listepuces"/>
        <w:tabs>
          <w:tab w:val="clear" w:pos="360"/>
          <w:tab w:val="num" w:pos="720"/>
        </w:tabs>
        <w:spacing w:after="0" w:line="240" w:lineRule="auto"/>
        <w:ind w:left="720"/>
        <w:rPr>
          <w:rFonts w:asciiTheme="majorHAnsi" w:hAnsiTheme="majorHAnsi" w:cstheme="majorHAnsi"/>
          <w:sz w:val="24"/>
          <w:szCs w:val="24"/>
          <w:lang w:val="fr-FR"/>
        </w:rPr>
      </w:pPr>
      <w:proofErr w:type="spellStart"/>
      <w:r w:rsidRPr="00212046">
        <w:rPr>
          <w:rFonts w:asciiTheme="majorHAnsi" w:hAnsiTheme="majorHAnsi" w:cstheme="majorHAnsi"/>
          <w:sz w:val="24"/>
          <w:szCs w:val="24"/>
          <w:lang w:val="fr-FR"/>
        </w:rPr>
        <w:t>Apoyos</w:t>
      </w:r>
      <w:proofErr w:type="spellEnd"/>
      <w:r w:rsidRPr="00212046">
        <w:rPr>
          <w:rFonts w:asciiTheme="majorHAnsi" w:hAnsiTheme="majorHAnsi" w:cstheme="majorHAnsi"/>
          <w:sz w:val="24"/>
          <w:szCs w:val="24"/>
          <w:lang w:val="fr-FR"/>
        </w:rPr>
        <w:t xml:space="preserve"> </w:t>
      </w:r>
      <w:proofErr w:type="spellStart"/>
      <w:r w:rsidRPr="00212046">
        <w:rPr>
          <w:rFonts w:asciiTheme="majorHAnsi" w:hAnsiTheme="majorHAnsi" w:cstheme="majorHAnsi"/>
          <w:sz w:val="24"/>
          <w:szCs w:val="24"/>
          <w:lang w:val="fr-FR"/>
        </w:rPr>
        <w:t>posibles</w:t>
      </w:r>
      <w:proofErr w:type="spellEnd"/>
      <w:r w:rsidRPr="00212046">
        <w:rPr>
          <w:rFonts w:asciiTheme="majorHAnsi" w:hAnsiTheme="majorHAnsi" w:cstheme="majorHAnsi"/>
          <w:sz w:val="24"/>
          <w:szCs w:val="24"/>
          <w:lang w:val="fr-FR"/>
        </w:rPr>
        <w:t xml:space="preserve"> </w:t>
      </w:r>
      <w:proofErr w:type="spellStart"/>
      <w:r w:rsidRPr="00212046">
        <w:rPr>
          <w:rFonts w:asciiTheme="majorHAnsi" w:hAnsiTheme="majorHAnsi" w:cstheme="majorHAnsi"/>
          <w:sz w:val="24"/>
          <w:szCs w:val="24"/>
          <w:lang w:val="fr-FR"/>
        </w:rPr>
        <w:t>desde</w:t>
      </w:r>
      <w:proofErr w:type="spellEnd"/>
      <w:r w:rsidRPr="00212046">
        <w:rPr>
          <w:rFonts w:asciiTheme="majorHAnsi" w:hAnsiTheme="majorHAnsi" w:cstheme="majorHAnsi"/>
          <w:sz w:val="24"/>
          <w:szCs w:val="24"/>
          <w:lang w:val="fr-FR"/>
        </w:rPr>
        <w:t xml:space="preserve"> la </w:t>
      </w:r>
      <w:proofErr w:type="spellStart"/>
      <w:r w:rsidRPr="00212046">
        <w:rPr>
          <w:rFonts w:asciiTheme="majorHAnsi" w:hAnsiTheme="majorHAnsi" w:cstheme="majorHAnsi"/>
          <w:sz w:val="24"/>
          <w:szCs w:val="24"/>
          <w:lang w:val="fr-FR"/>
        </w:rPr>
        <w:t>universidad</w:t>
      </w:r>
      <w:proofErr w:type="spellEnd"/>
      <w:r w:rsidRPr="00212046">
        <w:rPr>
          <w:rFonts w:asciiTheme="majorHAnsi" w:hAnsiTheme="majorHAnsi" w:cstheme="majorHAnsi"/>
          <w:sz w:val="24"/>
          <w:szCs w:val="24"/>
          <w:lang w:val="fr-FR"/>
        </w:rPr>
        <w:t xml:space="preserve">: </w:t>
      </w:r>
      <w:proofErr w:type="spellStart"/>
      <w:r w:rsidRPr="00212046">
        <w:rPr>
          <w:rFonts w:asciiTheme="majorHAnsi" w:hAnsiTheme="majorHAnsi" w:cstheme="majorHAnsi"/>
          <w:sz w:val="24"/>
          <w:szCs w:val="24"/>
          <w:lang w:val="fr-FR"/>
        </w:rPr>
        <w:t>Servicios</w:t>
      </w:r>
      <w:proofErr w:type="spellEnd"/>
      <w:r w:rsidRPr="00212046">
        <w:rPr>
          <w:rFonts w:asciiTheme="majorHAnsi" w:hAnsiTheme="majorHAnsi" w:cstheme="majorHAnsi"/>
          <w:sz w:val="24"/>
          <w:szCs w:val="24"/>
          <w:lang w:val="fr-FR"/>
        </w:rPr>
        <w:t xml:space="preserve">, </w:t>
      </w:r>
      <w:proofErr w:type="spellStart"/>
      <w:r w:rsidRPr="00212046">
        <w:rPr>
          <w:rFonts w:asciiTheme="majorHAnsi" w:hAnsiTheme="majorHAnsi" w:cstheme="majorHAnsi"/>
          <w:sz w:val="24"/>
          <w:szCs w:val="24"/>
          <w:lang w:val="fr-FR"/>
        </w:rPr>
        <w:t>capacidades</w:t>
      </w:r>
      <w:proofErr w:type="spellEnd"/>
      <w:r w:rsidRPr="00212046">
        <w:rPr>
          <w:rFonts w:asciiTheme="majorHAnsi" w:hAnsiTheme="majorHAnsi" w:cstheme="majorHAnsi"/>
          <w:sz w:val="24"/>
          <w:szCs w:val="24"/>
          <w:lang w:val="fr-FR"/>
        </w:rPr>
        <w:t xml:space="preserve">, </w:t>
      </w:r>
      <w:proofErr w:type="spellStart"/>
      <w:r w:rsidRPr="00212046">
        <w:rPr>
          <w:rFonts w:asciiTheme="majorHAnsi" w:hAnsiTheme="majorHAnsi" w:cstheme="majorHAnsi"/>
          <w:sz w:val="24"/>
          <w:szCs w:val="24"/>
          <w:lang w:val="fr-FR"/>
        </w:rPr>
        <w:t>desarrollos</w:t>
      </w:r>
      <w:proofErr w:type="spellEnd"/>
      <w:r w:rsidRPr="00212046">
        <w:rPr>
          <w:rFonts w:asciiTheme="majorHAnsi" w:hAnsiTheme="majorHAnsi" w:cstheme="majorHAnsi"/>
          <w:sz w:val="24"/>
          <w:szCs w:val="24"/>
          <w:lang w:val="fr-FR"/>
        </w:rPr>
        <w:t xml:space="preserve"> y </w:t>
      </w:r>
      <w:proofErr w:type="spellStart"/>
      <w:r w:rsidRPr="00212046">
        <w:rPr>
          <w:rFonts w:asciiTheme="majorHAnsi" w:hAnsiTheme="majorHAnsi" w:cstheme="majorHAnsi"/>
          <w:sz w:val="24"/>
          <w:szCs w:val="24"/>
          <w:lang w:val="fr-FR"/>
        </w:rPr>
        <w:t>capacitaciones</w:t>
      </w:r>
      <w:proofErr w:type="spellEnd"/>
      <w:r w:rsidRPr="00212046">
        <w:rPr>
          <w:rFonts w:asciiTheme="majorHAnsi" w:hAnsiTheme="majorHAnsi" w:cstheme="majorHAnsi"/>
          <w:sz w:val="24"/>
          <w:szCs w:val="24"/>
          <w:lang w:val="fr-FR"/>
        </w:rPr>
        <w:t xml:space="preserve"> (</w:t>
      </w:r>
      <w:proofErr w:type="spellStart"/>
      <w:r w:rsidRPr="00212046">
        <w:rPr>
          <w:rFonts w:asciiTheme="majorHAnsi" w:hAnsiTheme="majorHAnsi" w:cstheme="majorHAnsi"/>
          <w:sz w:val="24"/>
          <w:szCs w:val="24"/>
          <w:lang w:val="fr-FR"/>
        </w:rPr>
        <w:t>presentación</w:t>
      </w:r>
      <w:proofErr w:type="spellEnd"/>
      <w:r w:rsidRPr="00212046">
        <w:rPr>
          <w:rFonts w:asciiTheme="majorHAnsi" w:hAnsiTheme="majorHAnsi" w:cstheme="majorHAnsi"/>
          <w:sz w:val="24"/>
          <w:szCs w:val="24"/>
          <w:lang w:val="fr-FR"/>
        </w:rPr>
        <w:t xml:space="preserve"> de Yamila, </w:t>
      </w:r>
      <w:proofErr w:type="spellStart"/>
      <w:r w:rsidRPr="00212046">
        <w:rPr>
          <w:rFonts w:asciiTheme="majorHAnsi" w:hAnsiTheme="majorHAnsi" w:cstheme="majorHAnsi"/>
          <w:sz w:val="24"/>
          <w:szCs w:val="24"/>
          <w:lang w:val="fr-FR"/>
        </w:rPr>
        <w:t>por</w:t>
      </w:r>
      <w:proofErr w:type="spellEnd"/>
      <w:r w:rsidRPr="00212046">
        <w:rPr>
          <w:rFonts w:asciiTheme="majorHAnsi" w:hAnsiTheme="majorHAnsi" w:cstheme="majorHAnsi"/>
          <w:sz w:val="24"/>
          <w:szCs w:val="24"/>
          <w:lang w:val="fr-FR"/>
        </w:rPr>
        <w:t xml:space="preserve"> </w:t>
      </w:r>
      <w:proofErr w:type="spellStart"/>
      <w:r w:rsidRPr="00212046">
        <w:rPr>
          <w:rFonts w:asciiTheme="majorHAnsi" w:hAnsiTheme="majorHAnsi" w:cstheme="majorHAnsi"/>
          <w:sz w:val="24"/>
          <w:szCs w:val="24"/>
          <w:lang w:val="fr-FR"/>
        </w:rPr>
        <w:t>confirmar</w:t>
      </w:r>
      <w:proofErr w:type="spellEnd"/>
      <w:r w:rsidRPr="00212046">
        <w:rPr>
          <w:rFonts w:asciiTheme="majorHAnsi" w:hAnsiTheme="majorHAnsi" w:cstheme="majorHAnsi"/>
          <w:sz w:val="24"/>
          <w:szCs w:val="24"/>
          <w:lang w:val="fr-FR"/>
        </w:rPr>
        <w:t>).</w:t>
      </w:r>
    </w:p>
    <w:p w14:paraId="35CA2391" w14:textId="77777777" w:rsidR="00253F6D" w:rsidRDefault="00000000" w:rsidP="000F4C2B">
      <w:pPr>
        <w:pStyle w:val="Listepuces"/>
        <w:tabs>
          <w:tab w:val="clear" w:pos="360"/>
          <w:tab w:val="num" w:pos="720"/>
        </w:tabs>
        <w:spacing w:after="0" w:line="240" w:lineRule="auto"/>
        <w:ind w:left="720"/>
        <w:rPr>
          <w:rFonts w:asciiTheme="majorHAnsi" w:hAnsiTheme="majorHAnsi" w:cstheme="majorHAnsi"/>
          <w:sz w:val="24"/>
          <w:szCs w:val="24"/>
        </w:rPr>
      </w:pPr>
      <w:r w:rsidRPr="00212046">
        <w:rPr>
          <w:rFonts w:asciiTheme="majorHAnsi" w:hAnsiTheme="majorHAnsi" w:cstheme="majorHAnsi"/>
          <w:sz w:val="24"/>
          <w:szCs w:val="24"/>
        </w:rPr>
        <w:t xml:space="preserve">Stakeholders </w:t>
      </w:r>
      <w:proofErr w:type="spellStart"/>
      <w:r w:rsidRPr="00212046">
        <w:rPr>
          <w:rFonts w:asciiTheme="majorHAnsi" w:hAnsiTheme="majorHAnsi" w:cstheme="majorHAnsi"/>
          <w:sz w:val="24"/>
          <w:szCs w:val="24"/>
        </w:rPr>
        <w:t>potenciales</w:t>
      </w:r>
      <w:proofErr w:type="spellEnd"/>
      <w:r w:rsidRPr="00212046">
        <w:rPr>
          <w:rFonts w:asciiTheme="majorHAnsi" w:hAnsiTheme="majorHAnsi" w:cstheme="majorHAnsi"/>
          <w:sz w:val="24"/>
          <w:szCs w:val="24"/>
        </w:rPr>
        <w:t xml:space="preserve">: Sector privado, </w:t>
      </w:r>
      <w:proofErr w:type="spellStart"/>
      <w:r w:rsidRPr="00212046">
        <w:rPr>
          <w:rFonts w:asciiTheme="majorHAnsi" w:hAnsiTheme="majorHAnsi" w:cstheme="majorHAnsi"/>
          <w:sz w:val="24"/>
          <w:szCs w:val="24"/>
        </w:rPr>
        <w:t>público</w:t>
      </w:r>
      <w:proofErr w:type="spellEnd"/>
      <w:r w:rsidRPr="00212046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212046">
        <w:rPr>
          <w:rFonts w:asciiTheme="majorHAnsi" w:hAnsiTheme="majorHAnsi" w:cstheme="majorHAnsi"/>
          <w:sz w:val="24"/>
          <w:szCs w:val="24"/>
        </w:rPr>
        <w:t>asociativo</w:t>
      </w:r>
      <w:proofErr w:type="spellEnd"/>
      <w:r w:rsidRPr="00212046">
        <w:rPr>
          <w:rFonts w:asciiTheme="majorHAnsi" w:hAnsiTheme="majorHAnsi" w:cstheme="majorHAnsi"/>
          <w:sz w:val="24"/>
          <w:szCs w:val="24"/>
        </w:rPr>
        <w:t xml:space="preserve"> y social.</w:t>
      </w:r>
    </w:p>
    <w:p w14:paraId="2DE0FD04" w14:textId="77777777" w:rsidR="00336174" w:rsidRDefault="00336174" w:rsidP="00336174">
      <w:pPr>
        <w:pStyle w:val="Listepuces"/>
        <w:numPr>
          <w:ilvl w:val="0"/>
          <w:numId w:val="0"/>
        </w:numPr>
        <w:spacing w:after="0" w:line="240" w:lineRule="auto"/>
        <w:ind w:left="360"/>
        <w:rPr>
          <w:rFonts w:asciiTheme="majorHAnsi" w:hAnsiTheme="majorHAnsi" w:cstheme="majorHAnsi"/>
          <w:sz w:val="24"/>
          <w:szCs w:val="24"/>
          <w:lang w:val="fr-FR"/>
        </w:rPr>
      </w:pPr>
    </w:p>
    <w:p w14:paraId="6EEE3A4C" w14:textId="1515B75C" w:rsidR="00336174" w:rsidRPr="00336174" w:rsidRDefault="00336174" w:rsidP="00336174">
      <w:pPr>
        <w:pStyle w:val="Listepuces"/>
        <w:numPr>
          <w:ilvl w:val="0"/>
          <w:numId w:val="0"/>
        </w:numPr>
        <w:spacing w:after="0" w:line="240" w:lineRule="auto"/>
        <w:ind w:left="360"/>
        <w:rPr>
          <w:rFonts w:asciiTheme="majorHAnsi" w:hAnsiTheme="majorHAnsi" w:cstheme="majorHAnsi"/>
          <w:i/>
          <w:iCs/>
          <w:sz w:val="24"/>
          <w:szCs w:val="24"/>
          <w:lang w:val="fr-FR"/>
        </w:rPr>
      </w:pPr>
      <w:r w:rsidRPr="00336174">
        <w:rPr>
          <w:rFonts w:asciiTheme="majorHAnsi" w:hAnsiTheme="majorHAnsi" w:cstheme="majorHAnsi"/>
          <w:i/>
          <w:iCs/>
          <w:sz w:val="24"/>
          <w:szCs w:val="24"/>
          <w:lang w:val="fr-FR"/>
        </w:rPr>
        <w:t xml:space="preserve">Los participantes </w:t>
      </w:r>
      <w:proofErr w:type="spellStart"/>
      <w:r w:rsidRPr="00336174">
        <w:rPr>
          <w:rFonts w:asciiTheme="majorHAnsi" w:hAnsiTheme="majorHAnsi" w:cstheme="majorHAnsi"/>
          <w:i/>
          <w:iCs/>
          <w:sz w:val="24"/>
          <w:szCs w:val="24"/>
          <w:lang w:val="fr-FR"/>
        </w:rPr>
        <w:t>eligen</w:t>
      </w:r>
      <w:proofErr w:type="spellEnd"/>
      <w:r w:rsidRPr="00336174">
        <w:rPr>
          <w:rFonts w:asciiTheme="majorHAnsi" w:hAnsiTheme="majorHAnsi" w:cstheme="majorHAnsi"/>
          <w:i/>
          <w:iCs/>
          <w:sz w:val="24"/>
          <w:szCs w:val="24"/>
          <w:lang w:val="fr-FR"/>
        </w:rPr>
        <w:t xml:space="preserve"> su </w:t>
      </w:r>
      <w:proofErr w:type="spellStart"/>
      <w:r w:rsidRPr="00336174">
        <w:rPr>
          <w:rFonts w:asciiTheme="majorHAnsi" w:hAnsiTheme="majorHAnsi" w:cstheme="majorHAnsi"/>
          <w:i/>
          <w:iCs/>
          <w:sz w:val="24"/>
          <w:szCs w:val="24"/>
          <w:lang w:val="fr-FR"/>
        </w:rPr>
        <w:t>grupo</w:t>
      </w:r>
      <w:proofErr w:type="spellEnd"/>
      <w:r w:rsidRPr="00336174">
        <w:rPr>
          <w:rFonts w:asciiTheme="majorHAnsi" w:hAnsiTheme="majorHAnsi" w:cstheme="majorHAnsi"/>
          <w:i/>
          <w:iCs/>
          <w:sz w:val="24"/>
          <w:szCs w:val="24"/>
          <w:lang w:val="fr-FR"/>
        </w:rPr>
        <w:t xml:space="preserve"> de </w:t>
      </w:r>
      <w:proofErr w:type="spellStart"/>
      <w:r w:rsidRPr="00336174">
        <w:rPr>
          <w:rFonts w:asciiTheme="majorHAnsi" w:hAnsiTheme="majorHAnsi" w:cstheme="majorHAnsi"/>
          <w:i/>
          <w:iCs/>
          <w:sz w:val="24"/>
          <w:szCs w:val="24"/>
          <w:lang w:val="fr-FR"/>
        </w:rPr>
        <w:t>trabajo</w:t>
      </w:r>
      <w:proofErr w:type="spellEnd"/>
      <w:r w:rsidRPr="00336174">
        <w:rPr>
          <w:rFonts w:asciiTheme="majorHAnsi" w:hAnsiTheme="majorHAnsi" w:cstheme="majorHAnsi"/>
          <w:i/>
          <w:iCs/>
          <w:sz w:val="24"/>
          <w:szCs w:val="24"/>
          <w:lang w:val="fr-FR"/>
        </w:rPr>
        <w:t xml:space="preserve"> (</w:t>
      </w:r>
      <w:proofErr w:type="spellStart"/>
      <w:r w:rsidRPr="00336174">
        <w:rPr>
          <w:rFonts w:asciiTheme="majorHAnsi" w:hAnsiTheme="majorHAnsi" w:cstheme="majorHAnsi"/>
          <w:i/>
          <w:iCs/>
          <w:sz w:val="24"/>
          <w:szCs w:val="24"/>
          <w:lang w:val="fr-FR"/>
        </w:rPr>
        <w:t>actividad</w:t>
      </w:r>
      <w:proofErr w:type="spellEnd"/>
      <w:r w:rsidRPr="00336174">
        <w:rPr>
          <w:rFonts w:asciiTheme="majorHAnsi" w:hAnsiTheme="majorHAnsi" w:cstheme="majorHAnsi"/>
          <w:i/>
          <w:iCs/>
          <w:sz w:val="24"/>
          <w:szCs w:val="24"/>
          <w:lang w:val="fr-FR"/>
        </w:rPr>
        <w:t xml:space="preserve"> </w:t>
      </w:r>
      <w:proofErr w:type="spellStart"/>
      <w:r w:rsidRPr="00336174">
        <w:rPr>
          <w:rFonts w:asciiTheme="majorHAnsi" w:hAnsiTheme="majorHAnsi" w:cstheme="majorHAnsi"/>
          <w:i/>
          <w:iCs/>
          <w:sz w:val="24"/>
          <w:szCs w:val="24"/>
          <w:lang w:val="fr-FR"/>
        </w:rPr>
        <w:t>luego</w:t>
      </w:r>
      <w:proofErr w:type="spellEnd"/>
      <w:r w:rsidRPr="00336174">
        <w:rPr>
          <w:rFonts w:asciiTheme="majorHAnsi" w:hAnsiTheme="majorHAnsi" w:cstheme="majorHAnsi"/>
          <w:i/>
          <w:iCs/>
          <w:sz w:val="24"/>
          <w:szCs w:val="24"/>
          <w:lang w:val="fr-FR"/>
        </w:rPr>
        <w:t xml:space="preserve"> de la pausa).</w:t>
      </w:r>
    </w:p>
    <w:p w14:paraId="2CEC9390" w14:textId="77777777" w:rsidR="00B514E3" w:rsidRPr="00336174" w:rsidRDefault="00B514E3" w:rsidP="00212046">
      <w:pPr>
        <w:pStyle w:val="Listepuces"/>
        <w:numPr>
          <w:ilvl w:val="0"/>
          <w:numId w:val="0"/>
        </w:numPr>
        <w:spacing w:after="0" w:line="240" w:lineRule="auto"/>
        <w:rPr>
          <w:rFonts w:asciiTheme="majorHAnsi" w:eastAsiaTheme="majorEastAsia" w:hAnsiTheme="majorHAnsi" w:cstheme="majorHAnsi"/>
          <w:b/>
          <w:bCs/>
          <w:i/>
          <w:iCs/>
          <w:color w:val="004E9A"/>
          <w:sz w:val="24"/>
          <w:szCs w:val="24"/>
          <w:lang w:val="fr-FR"/>
        </w:rPr>
      </w:pPr>
    </w:p>
    <w:p w14:paraId="36AC4686" w14:textId="50224F46" w:rsidR="00B514E3" w:rsidRPr="003F5C00" w:rsidRDefault="009E3DFC" w:rsidP="000F37FF">
      <w:pPr>
        <w:pStyle w:val="Listepuces"/>
        <w:numPr>
          <w:ilvl w:val="0"/>
          <w:numId w:val="0"/>
        </w:numPr>
        <w:spacing w:after="0" w:line="240" w:lineRule="auto"/>
        <w:ind w:left="360" w:hanging="360"/>
        <w:rPr>
          <w:rFonts w:asciiTheme="majorHAnsi" w:eastAsiaTheme="majorEastAsia" w:hAnsiTheme="majorHAnsi" w:cstheme="majorHAnsi"/>
          <w:b/>
          <w:bCs/>
          <w:i/>
          <w:iCs/>
          <w:color w:val="004E9A"/>
          <w:sz w:val="28"/>
          <w:szCs w:val="28"/>
          <w:lang w:val="it-IT"/>
        </w:rPr>
      </w:pPr>
      <w:r w:rsidRPr="003F5C00">
        <w:rPr>
          <w:rFonts w:asciiTheme="majorHAnsi" w:eastAsiaTheme="majorEastAsia" w:hAnsiTheme="majorHAnsi" w:cstheme="majorHAnsi"/>
          <w:b/>
          <w:bCs/>
          <w:i/>
          <w:iCs/>
          <w:color w:val="004E9A"/>
          <w:sz w:val="28"/>
          <w:szCs w:val="28"/>
          <w:lang w:val="it-IT"/>
        </w:rPr>
        <w:t>15h00 – 15h15 Pausa</w:t>
      </w:r>
    </w:p>
    <w:p w14:paraId="1C70ABB4" w14:textId="77777777" w:rsidR="00212046" w:rsidRPr="003F5C00" w:rsidRDefault="00212046" w:rsidP="00212046">
      <w:pPr>
        <w:pStyle w:val="Listepuces"/>
        <w:numPr>
          <w:ilvl w:val="0"/>
          <w:numId w:val="0"/>
        </w:numPr>
        <w:spacing w:after="0" w:line="240" w:lineRule="auto"/>
        <w:ind w:left="360" w:hanging="360"/>
        <w:jc w:val="center"/>
        <w:rPr>
          <w:rFonts w:asciiTheme="majorHAnsi" w:eastAsiaTheme="majorEastAsia" w:hAnsiTheme="majorHAnsi" w:cstheme="majorHAnsi"/>
          <w:b/>
          <w:bCs/>
          <w:i/>
          <w:iCs/>
          <w:color w:val="004E9A"/>
          <w:sz w:val="24"/>
          <w:szCs w:val="24"/>
          <w:lang w:val="it-IT"/>
        </w:rPr>
      </w:pPr>
    </w:p>
    <w:p w14:paraId="26C346DF" w14:textId="7F44A0D1" w:rsidR="00253F6D" w:rsidRPr="003F5C00" w:rsidRDefault="00000000" w:rsidP="000F37FF">
      <w:pPr>
        <w:pStyle w:val="Titre3"/>
        <w:spacing w:before="0" w:line="240" w:lineRule="auto"/>
        <w:rPr>
          <w:rFonts w:cstheme="majorHAnsi"/>
          <w:sz w:val="28"/>
          <w:szCs w:val="28"/>
          <w:lang w:val="it-IT"/>
        </w:rPr>
      </w:pPr>
      <w:r w:rsidRPr="003F5C00">
        <w:rPr>
          <w:rFonts w:cstheme="majorHAnsi"/>
          <w:color w:val="004E9A"/>
          <w:sz w:val="28"/>
          <w:szCs w:val="28"/>
          <w:lang w:val="it-IT"/>
        </w:rPr>
        <w:t>15:</w:t>
      </w:r>
      <w:r w:rsidR="009E3DFC" w:rsidRPr="003F5C00">
        <w:rPr>
          <w:rFonts w:cstheme="majorHAnsi"/>
          <w:color w:val="004E9A"/>
          <w:sz w:val="28"/>
          <w:szCs w:val="28"/>
          <w:lang w:val="it-IT"/>
        </w:rPr>
        <w:t>15</w:t>
      </w:r>
      <w:r w:rsidRPr="003F5C00">
        <w:rPr>
          <w:rFonts w:cstheme="majorHAnsi"/>
          <w:color w:val="004E9A"/>
          <w:sz w:val="28"/>
          <w:szCs w:val="28"/>
          <w:lang w:val="it-IT"/>
        </w:rPr>
        <w:t xml:space="preserve"> – 16:45 | Trabajo en grupos </w:t>
      </w:r>
    </w:p>
    <w:p w14:paraId="74CD33AE" w14:textId="77777777" w:rsidR="00B514E3" w:rsidRPr="00212046" w:rsidRDefault="00B514E3" w:rsidP="000F4C2B">
      <w:pPr>
        <w:spacing w:after="0" w:line="240" w:lineRule="auto"/>
        <w:jc w:val="both"/>
        <w:rPr>
          <w:rFonts w:asciiTheme="majorHAnsi" w:hAnsiTheme="majorHAnsi" w:cstheme="majorHAnsi"/>
          <w:b/>
          <w:bCs/>
          <w:sz w:val="24"/>
          <w:szCs w:val="24"/>
          <w:lang w:val="it-IT"/>
        </w:rPr>
      </w:pPr>
    </w:p>
    <w:p w14:paraId="2C82A0A5" w14:textId="1E78D8EC" w:rsidR="00253F6D" w:rsidRPr="00212046" w:rsidRDefault="00000000" w:rsidP="000F4C2B">
      <w:pPr>
        <w:spacing w:after="0" w:line="240" w:lineRule="auto"/>
        <w:jc w:val="both"/>
        <w:rPr>
          <w:rFonts w:asciiTheme="majorHAnsi" w:hAnsiTheme="majorHAnsi" w:cstheme="majorHAnsi"/>
          <w:b/>
          <w:bCs/>
          <w:sz w:val="24"/>
          <w:szCs w:val="24"/>
          <w:lang w:val="it-IT"/>
        </w:rPr>
      </w:pPr>
      <w:r w:rsidRPr="00212046">
        <w:rPr>
          <w:rFonts w:asciiTheme="majorHAnsi" w:hAnsiTheme="majorHAnsi" w:cstheme="majorHAnsi"/>
          <w:b/>
          <w:bCs/>
          <w:sz w:val="24"/>
          <w:szCs w:val="24"/>
          <w:lang w:val="it-IT"/>
        </w:rPr>
        <w:t>Tema</w:t>
      </w:r>
      <w:r w:rsidR="00336174">
        <w:rPr>
          <w:rFonts w:asciiTheme="majorHAnsi" w:hAnsiTheme="majorHAnsi" w:cstheme="majorHAnsi"/>
          <w:b/>
          <w:bCs/>
          <w:sz w:val="24"/>
          <w:szCs w:val="24"/>
          <w:lang w:val="it-IT"/>
        </w:rPr>
        <w:t>/foco</w:t>
      </w:r>
      <w:r w:rsidRPr="00212046">
        <w:rPr>
          <w:rFonts w:asciiTheme="majorHAnsi" w:hAnsiTheme="majorHAnsi" w:cstheme="majorHAnsi"/>
          <w:b/>
          <w:bCs/>
          <w:sz w:val="24"/>
          <w:szCs w:val="24"/>
          <w:lang w:val="it-IT"/>
        </w:rPr>
        <w:t xml:space="preserve">: </w:t>
      </w:r>
      <w:r w:rsidR="009E3DFC" w:rsidRPr="00336174">
        <w:rPr>
          <w:rFonts w:asciiTheme="majorHAnsi" w:hAnsiTheme="majorHAnsi" w:cstheme="majorHAnsi"/>
          <w:b/>
          <w:bCs/>
          <w:color w:val="EE0000"/>
          <w:sz w:val="24"/>
          <w:szCs w:val="24"/>
          <w:lang w:val="it-IT"/>
        </w:rPr>
        <w:t>xxx</w:t>
      </w:r>
      <w:r w:rsidR="00397A28" w:rsidRPr="00336174">
        <w:rPr>
          <w:rFonts w:asciiTheme="majorHAnsi" w:hAnsiTheme="majorHAnsi" w:cstheme="majorHAnsi"/>
          <w:b/>
          <w:bCs/>
          <w:color w:val="EE0000"/>
          <w:sz w:val="24"/>
          <w:szCs w:val="24"/>
          <w:lang w:val="it-IT"/>
        </w:rPr>
        <w:t xml:space="preserve"> </w:t>
      </w:r>
    </w:p>
    <w:p w14:paraId="2A59A64C" w14:textId="13063CF1" w:rsidR="00253F6D" w:rsidRPr="00212046" w:rsidRDefault="00000000" w:rsidP="000F4C2B">
      <w:pPr>
        <w:spacing w:after="0" w:line="240" w:lineRule="auto"/>
        <w:jc w:val="both"/>
        <w:rPr>
          <w:rFonts w:asciiTheme="majorHAnsi" w:hAnsiTheme="majorHAnsi" w:cstheme="majorHAnsi"/>
          <w:sz w:val="24"/>
          <w:szCs w:val="24"/>
          <w:lang w:val="it-IT"/>
        </w:rPr>
      </w:pPr>
      <w:r w:rsidRPr="00212046">
        <w:rPr>
          <w:rFonts w:asciiTheme="majorHAnsi" w:hAnsiTheme="majorHAnsi" w:cstheme="majorHAnsi"/>
          <w:sz w:val="24"/>
          <w:szCs w:val="24"/>
          <w:lang w:val="it-IT"/>
        </w:rPr>
        <w:t>Facilitación: Equipo Columbus</w:t>
      </w:r>
      <w:r w:rsidR="009E3DFC" w:rsidRPr="00212046">
        <w:rPr>
          <w:rFonts w:asciiTheme="majorHAnsi" w:hAnsiTheme="majorHAnsi" w:cstheme="majorHAnsi"/>
          <w:sz w:val="24"/>
          <w:szCs w:val="24"/>
          <w:lang w:val="it-IT"/>
        </w:rPr>
        <w:t>.</w:t>
      </w:r>
    </w:p>
    <w:p w14:paraId="4C4D689B" w14:textId="21CFC225" w:rsidR="00253F6D" w:rsidRPr="00212046" w:rsidRDefault="00000000" w:rsidP="000F4C2B">
      <w:pPr>
        <w:spacing w:after="0" w:line="240" w:lineRule="auto"/>
        <w:jc w:val="both"/>
        <w:rPr>
          <w:rFonts w:asciiTheme="majorHAnsi" w:hAnsiTheme="majorHAnsi" w:cstheme="majorHAnsi"/>
          <w:sz w:val="24"/>
          <w:szCs w:val="24"/>
          <w:lang w:val="it-IT"/>
        </w:rPr>
      </w:pPr>
      <w:r w:rsidRPr="00212046">
        <w:rPr>
          <w:rFonts w:asciiTheme="majorHAnsi" w:hAnsiTheme="majorHAnsi" w:cstheme="majorHAnsi"/>
          <w:sz w:val="24"/>
          <w:szCs w:val="24"/>
          <w:lang w:val="it-IT"/>
        </w:rPr>
        <w:t>Relatores: responsables de cada grupo (preparan minuta de resultados)</w:t>
      </w:r>
      <w:r w:rsidR="009E3DFC" w:rsidRPr="00212046">
        <w:rPr>
          <w:rFonts w:asciiTheme="majorHAnsi" w:hAnsiTheme="majorHAnsi" w:cstheme="majorHAnsi"/>
          <w:sz w:val="24"/>
          <w:szCs w:val="24"/>
          <w:lang w:val="it-IT"/>
        </w:rPr>
        <w:t>.</w:t>
      </w:r>
    </w:p>
    <w:p w14:paraId="0B009033" w14:textId="77777777" w:rsidR="009E3DFC" w:rsidRPr="00212046" w:rsidRDefault="009E3DFC" w:rsidP="000F4C2B">
      <w:pPr>
        <w:spacing w:after="0" w:line="240" w:lineRule="auto"/>
        <w:jc w:val="both"/>
        <w:rPr>
          <w:rFonts w:asciiTheme="majorHAnsi" w:hAnsiTheme="majorHAnsi" w:cstheme="majorHAnsi"/>
          <w:b/>
          <w:sz w:val="24"/>
          <w:szCs w:val="24"/>
          <w:lang w:val="it-IT"/>
        </w:rPr>
      </w:pPr>
    </w:p>
    <w:p w14:paraId="50B2E896" w14:textId="0371CC4E" w:rsidR="00253F6D" w:rsidRPr="00BD23A1" w:rsidRDefault="00000000" w:rsidP="000F4C2B">
      <w:pPr>
        <w:spacing w:after="0" w:line="240" w:lineRule="auto"/>
        <w:jc w:val="both"/>
        <w:rPr>
          <w:rFonts w:asciiTheme="majorHAnsi" w:hAnsiTheme="majorHAnsi" w:cstheme="majorHAnsi"/>
          <w:bCs/>
          <w:sz w:val="24"/>
          <w:szCs w:val="24"/>
          <w:lang w:val="it-IT"/>
        </w:rPr>
      </w:pPr>
      <w:r w:rsidRPr="00BD23A1">
        <w:rPr>
          <w:rFonts w:asciiTheme="majorHAnsi" w:hAnsiTheme="majorHAnsi" w:cstheme="majorHAnsi"/>
          <w:b/>
          <w:sz w:val="24"/>
          <w:szCs w:val="24"/>
          <w:lang w:val="it-IT"/>
        </w:rPr>
        <w:t>Grupos de trabajo:</w:t>
      </w:r>
      <w:r w:rsidR="00B514E3" w:rsidRPr="00BD23A1">
        <w:rPr>
          <w:rFonts w:asciiTheme="majorHAnsi" w:hAnsiTheme="majorHAnsi" w:cstheme="majorHAnsi"/>
          <w:b/>
          <w:sz w:val="24"/>
          <w:szCs w:val="24"/>
          <w:lang w:val="it-IT"/>
        </w:rPr>
        <w:t xml:space="preserve"> 8/10 participantes por grupo</w:t>
      </w:r>
      <w:r w:rsidR="0084416D" w:rsidRPr="00BD23A1">
        <w:rPr>
          <w:rFonts w:asciiTheme="majorHAnsi" w:hAnsiTheme="majorHAnsi" w:cstheme="majorHAnsi"/>
          <w:b/>
          <w:sz w:val="24"/>
          <w:szCs w:val="24"/>
          <w:lang w:val="it-IT"/>
        </w:rPr>
        <w:t xml:space="preserve"> </w:t>
      </w:r>
    </w:p>
    <w:p w14:paraId="7A919A01" w14:textId="77777777" w:rsidR="00253F6D" w:rsidRPr="00212046" w:rsidRDefault="00000000" w:rsidP="00B514E3">
      <w:pPr>
        <w:pStyle w:val="Listenumros"/>
        <w:numPr>
          <w:ilvl w:val="0"/>
          <w:numId w:val="16"/>
        </w:numPr>
        <w:spacing w:after="0" w:line="240" w:lineRule="auto"/>
        <w:rPr>
          <w:rFonts w:asciiTheme="majorHAnsi" w:hAnsiTheme="majorHAnsi" w:cstheme="majorHAnsi"/>
          <w:color w:val="EE0000"/>
          <w:sz w:val="24"/>
          <w:szCs w:val="24"/>
          <w:lang w:val="it-IT"/>
        </w:rPr>
      </w:pPr>
      <w:r w:rsidRPr="00212046">
        <w:rPr>
          <w:rFonts w:asciiTheme="majorHAnsi" w:hAnsiTheme="majorHAnsi" w:cstheme="majorHAnsi"/>
          <w:sz w:val="24"/>
          <w:szCs w:val="24"/>
          <w:lang w:val="it-IT"/>
        </w:rPr>
        <w:t xml:space="preserve">Diseño para la circularidad – </w:t>
      </w:r>
      <w:r w:rsidRPr="00212046">
        <w:rPr>
          <w:rFonts w:asciiTheme="majorHAnsi" w:hAnsiTheme="majorHAnsi" w:cstheme="majorHAnsi"/>
          <w:color w:val="EE0000"/>
          <w:sz w:val="24"/>
          <w:szCs w:val="24"/>
          <w:lang w:val="it-IT"/>
        </w:rPr>
        <w:t>Relator: XXX</w:t>
      </w:r>
    </w:p>
    <w:p w14:paraId="3ECE1E8F" w14:textId="77777777" w:rsidR="00253F6D" w:rsidRPr="00212046" w:rsidRDefault="00000000" w:rsidP="00B514E3">
      <w:pPr>
        <w:pStyle w:val="Listenumros"/>
        <w:numPr>
          <w:ilvl w:val="0"/>
          <w:numId w:val="16"/>
        </w:num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proofErr w:type="spellStart"/>
      <w:r w:rsidRPr="00212046">
        <w:rPr>
          <w:rFonts w:asciiTheme="majorHAnsi" w:hAnsiTheme="majorHAnsi" w:cstheme="majorHAnsi"/>
          <w:sz w:val="24"/>
          <w:szCs w:val="24"/>
        </w:rPr>
        <w:t>Mejorar</w:t>
      </w:r>
      <w:proofErr w:type="spellEnd"/>
      <w:r w:rsidRPr="0021204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12046">
        <w:rPr>
          <w:rFonts w:asciiTheme="majorHAnsi" w:hAnsiTheme="majorHAnsi" w:cstheme="majorHAnsi"/>
          <w:sz w:val="24"/>
          <w:szCs w:val="24"/>
        </w:rPr>
        <w:t>el</w:t>
      </w:r>
      <w:proofErr w:type="spellEnd"/>
      <w:r w:rsidRPr="0021204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12046">
        <w:rPr>
          <w:rFonts w:asciiTheme="majorHAnsi" w:hAnsiTheme="majorHAnsi" w:cstheme="majorHAnsi"/>
          <w:sz w:val="24"/>
          <w:szCs w:val="24"/>
        </w:rPr>
        <w:t>reciclado</w:t>
      </w:r>
      <w:proofErr w:type="spellEnd"/>
      <w:r w:rsidRPr="00212046">
        <w:rPr>
          <w:rFonts w:asciiTheme="majorHAnsi" w:hAnsiTheme="majorHAnsi" w:cstheme="majorHAnsi"/>
          <w:sz w:val="24"/>
          <w:szCs w:val="24"/>
        </w:rPr>
        <w:t xml:space="preserve"> – </w:t>
      </w:r>
      <w:r w:rsidRPr="00212046">
        <w:rPr>
          <w:rFonts w:asciiTheme="majorHAnsi" w:hAnsiTheme="majorHAnsi" w:cstheme="majorHAnsi"/>
          <w:color w:val="EE0000"/>
          <w:sz w:val="24"/>
          <w:szCs w:val="24"/>
        </w:rPr>
        <w:t>Relator: XXX</w:t>
      </w:r>
    </w:p>
    <w:p w14:paraId="04773A15" w14:textId="77777777" w:rsidR="00253F6D" w:rsidRPr="00212046" w:rsidRDefault="00000000" w:rsidP="00B514E3">
      <w:pPr>
        <w:pStyle w:val="Listenumros"/>
        <w:numPr>
          <w:ilvl w:val="0"/>
          <w:numId w:val="16"/>
        </w:num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212046">
        <w:rPr>
          <w:rFonts w:asciiTheme="majorHAnsi" w:hAnsiTheme="majorHAnsi" w:cstheme="majorHAnsi"/>
          <w:sz w:val="24"/>
          <w:szCs w:val="24"/>
        </w:rPr>
        <w:t xml:space="preserve">Innovación en modelos de negocio – </w:t>
      </w:r>
      <w:r w:rsidRPr="00212046">
        <w:rPr>
          <w:rFonts w:asciiTheme="majorHAnsi" w:hAnsiTheme="majorHAnsi" w:cstheme="majorHAnsi"/>
          <w:color w:val="EE0000"/>
          <w:sz w:val="24"/>
          <w:szCs w:val="24"/>
        </w:rPr>
        <w:t>Relator: Rolando Chamy</w:t>
      </w:r>
    </w:p>
    <w:p w14:paraId="3AFCAC32" w14:textId="77777777" w:rsidR="009E3DFC" w:rsidRPr="00212046" w:rsidRDefault="009E3DFC" w:rsidP="000F4C2B">
      <w:pPr>
        <w:spacing w:after="0" w:line="240" w:lineRule="auto"/>
        <w:jc w:val="both"/>
        <w:rPr>
          <w:rFonts w:asciiTheme="majorHAnsi" w:hAnsiTheme="majorHAnsi" w:cstheme="majorHAnsi"/>
          <w:b/>
          <w:sz w:val="24"/>
          <w:szCs w:val="24"/>
        </w:rPr>
      </w:pPr>
    </w:p>
    <w:p w14:paraId="75985C3C" w14:textId="77777777" w:rsidR="00B514E3" w:rsidRPr="00212046" w:rsidRDefault="00B514E3" w:rsidP="000F4C2B">
      <w:pPr>
        <w:spacing w:after="0" w:line="240" w:lineRule="auto"/>
        <w:jc w:val="both"/>
        <w:rPr>
          <w:rFonts w:asciiTheme="majorHAnsi" w:hAnsiTheme="majorHAnsi" w:cstheme="majorHAnsi"/>
          <w:b/>
          <w:sz w:val="24"/>
          <w:szCs w:val="24"/>
        </w:rPr>
      </w:pPr>
    </w:p>
    <w:p w14:paraId="273F56B9" w14:textId="77777777" w:rsidR="00B514E3" w:rsidRPr="00212046" w:rsidRDefault="00B514E3" w:rsidP="000F4C2B">
      <w:pPr>
        <w:spacing w:after="0" w:line="240" w:lineRule="auto"/>
        <w:jc w:val="both"/>
        <w:rPr>
          <w:rFonts w:asciiTheme="majorHAnsi" w:hAnsiTheme="majorHAnsi" w:cstheme="majorHAnsi"/>
          <w:b/>
          <w:sz w:val="24"/>
          <w:szCs w:val="24"/>
        </w:rPr>
      </w:pPr>
    </w:p>
    <w:p w14:paraId="6CFBDAD8" w14:textId="330DFF02" w:rsidR="00253F6D" w:rsidRPr="00212046" w:rsidRDefault="00000000" w:rsidP="000F4C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Theme="majorHAnsi" w:hAnsiTheme="majorHAnsi" w:cstheme="majorHAnsi"/>
          <w:sz w:val="24"/>
          <w:szCs w:val="24"/>
        </w:rPr>
      </w:pPr>
      <w:proofErr w:type="spellStart"/>
      <w:r w:rsidRPr="00212046">
        <w:rPr>
          <w:rFonts w:asciiTheme="majorHAnsi" w:hAnsiTheme="majorHAnsi" w:cstheme="majorHAnsi"/>
          <w:b/>
          <w:sz w:val="24"/>
          <w:szCs w:val="24"/>
        </w:rPr>
        <w:t>Requerimientos</w:t>
      </w:r>
      <w:proofErr w:type="spellEnd"/>
      <w:r w:rsidRPr="00212046">
        <w:rPr>
          <w:rFonts w:asciiTheme="majorHAnsi" w:hAnsiTheme="majorHAnsi" w:cstheme="majorHAnsi"/>
          <w:b/>
          <w:sz w:val="24"/>
          <w:szCs w:val="24"/>
        </w:rPr>
        <w:t xml:space="preserve"> </w:t>
      </w:r>
      <w:proofErr w:type="spellStart"/>
      <w:r w:rsidRPr="00212046">
        <w:rPr>
          <w:rFonts w:asciiTheme="majorHAnsi" w:hAnsiTheme="majorHAnsi" w:cstheme="majorHAnsi"/>
          <w:b/>
          <w:sz w:val="24"/>
          <w:szCs w:val="24"/>
        </w:rPr>
        <w:t>logísticos</w:t>
      </w:r>
      <w:proofErr w:type="spellEnd"/>
      <w:r w:rsidRPr="00212046">
        <w:rPr>
          <w:rFonts w:asciiTheme="majorHAnsi" w:hAnsiTheme="majorHAnsi" w:cstheme="majorHAnsi"/>
          <w:b/>
          <w:sz w:val="24"/>
          <w:szCs w:val="24"/>
        </w:rPr>
        <w:t>:</w:t>
      </w:r>
    </w:p>
    <w:p w14:paraId="1507788C" w14:textId="6954E5F5" w:rsidR="00253F6D" w:rsidRPr="00212046" w:rsidRDefault="00000000" w:rsidP="000F4C2B">
      <w:pPr>
        <w:pStyle w:val="Listepuces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it-IT"/>
        </w:rPr>
      </w:pPr>
      <w:r w:rsidRPr="00212046">
        <w:rPr>
          <w:rFonts w:asciiTheme="majorHAnsi" w:hAnsiTheme="majorHAnsi" w:cstheme="majorHAnsi"/>
          <w:sz w:val="24"/>
          <w:szCs w:val="24"/>
          <w:lang w:val="it-IT"/>
        </w:rPr>
        <w:t xml:space="preserve">3 salas de </w:t>
      </w:r>
      <w:r w:rsidR="009E3DFC" w:rsidRPr="00212046">
        <w:rPr>
          <w:rFonts w:asciiTheme="majorHAnsi" w:hAnsiTheme="majorHAnsi" w:cstheme="majorHAnsi"/>
          <w:sz w:val="24"/>
          <w:szCs w:val="24"/>
          <w:lang w:val="it-IT"/>
        </w:rPr>
        <w:t>reunion o una gran sala que permita trabajar en 3 espacios aislados.</w:t>
      </w:r>
    </w:p>
    <w:p w14:paraId="5AA851DF" w14:textId="30D9C8E9" w:rsidR="00253F6D" w:rsidRPr="00336174" w:rsidRDefault="00000000" w:rsidP="000F4C2B">
      <w:pPr>
        <w:pStyle w:val="Listepuces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it-IT"/>
        </w:rPr>
      </w:pPr>
      <w:r w:rsidRPr="00336174">
        <w:rPr>
          <w:rFonts w:asciiTheme="majorHAnsi" w:hAnsiTheme="majorHAnsi" w:cstheme="majorHAnsi"/>
          <w:sz w:val="24"/>
          <w:szCs w:val="24"/>
          <w:lang w:val="it-IT"/>
        </w:rPr>
        <w:t>6 paneles metaplan o 6 pizarrones/rotafolios</w:t>
      </w:r>
      <w:r w:rsidR="009E3DFC" w:rsidRPr="00336174">
        <w:rPr>
          <w:rFonts w:asciiTheme="majorHAnsi" w:hAnsiTheme="majorHAnsi" w:cstheme="majorHAnsi"/>
          <w:sz w:val="24"/>
          <w:szCs w:val="24"/>
          <w:lang w:val="it-IT"/>
        </w:rPr>
        <w:t xml:space="preserve">, </w:t>
      </w:r>
      <w:r w:rsidR="00120CBD" w:rsidRPr="00336174">
        <w:rPr>
          <w:rFonts w:asciiTheme="majorHAnsi" w:hAnsiTheme="majorHAnsi" w:cstheme="majorHAnsi"/>
          <w:sz w:val="24"/>
          <w:szCs w:val="24"/>
          <w:lang w:val="it-IT"/>
        </w:rPr>
        <w:t>(</w:t>
      </w:r>
      <w:r w:rsidR="00336174" w:rsidRPr="00336174">
        <w:rPr>
          <w:rFonts w:asciiTheme="majorHAnsi" w:hAnsiTheme="majorHAnsi" w:cstheme="majorHAnsi"/>
          <w:color w:val="EE0000"/>
          <w:sz w:val="24"/>
          <w:szCs w:val="24"/>
          <w:lang w:val="it-IT"/>
        </w:rPr>
        <w:t>verificar si son suficientes una vez decidido los ejercicios que se llevarán a cabo</w:t>
      </w:r>
      <w:r w:rsidR="00336174">
        <w:rPr>
          <w:rFonts w:asciiTheme="majorHAnsi" w:hAnsiTheme="majorHAnsi" w:cstheme="majorHAnsi"/>
          <w:sz w:val="24"/>
          <w:szCs w:val="24"/>
          <w:lang w:val="it-IT"/>
        </w:rPr>
        <w:t>)</w:t>
      </w:r>
      <w:r w:rsidR="00120CBD" w:rsidRPr="00336174">
        <w:rPr>
          <w:rFonts w:asciiTheme="majorHAnsi" w:hAnsiTheme="majorHAnsi" w:cstheme="majorHAnsi"/>
          <w:sz w:val="24"/>
          <w:szCs w:val="24"/>
          <w:lang w:val="it-IT"/>
        </w:rPr>
        <w:t xml:space="preserve">, </w:t>
      </w:r>
      <w:r w:rsidR="009E3DFC" w:rsidRPr="00336174">
        <w:rPr>
          <w:rFonts w:asciiTheme="majorHAnsi" w:hAnsiTheme="majorHAnsi" w:cstheme="majorHAnsi"/>
          <w:sz w:val="24"/>
          <w:szCs w:val="24"/>
          <w:lang w:val="it-IT"/>
        </w:rPr>
        <w:t>marcadores, alfileres, cola.</w:t>
      </w:r>
    </w:p>
    <w:p w14:paraId="0659CF00" w14:textId="77777777" w:rsidR="00253F6D" w:rsidRPr="00212046" w:rsidRDefault="00000000" w:rsidP="000F4C2B">
      <w:pPr>
        <w:pStyle w:val="Listepuces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fr-FR"/>
        </w:rPr>
      </w:pPr>
      <w:proofErr w:type="spellStart"/>
      <w:r w:rsidRPr="00212046">
        <w:rPr>
          <w:rFonts w:asciiTheme="majorHAnsi" w:hAnsiTheme="majorHAnsi" w:cstheme="majorHAnsi"/>
          <w:sz w:val="24"/>
          <w:szCs w:val="24"/>
          <w:lang w:val="fr-FR"/>
        </w:rPr>
        <w:t>Tarjetas</w:t>
      </w:r>
      <w:proofErr w:type="spellEnd"/>
      <w:r w:rsidRPr="00212046">
        <w:rPr>
          <w:rFonts w:asciiTheme="majorHAnsi" w:hAnsiTheme="majorHAnsi" w:cstheme="majorHAnsi"/>
          <w:sz w:val="24"/>
          <w:szCs w:val="24"/>
          <w:lang w:val="fr-FR"/>
        </w:rPr>
        <w:t xml:space="preserve"> de dos colores, </w:t>
      </w:r>
      <w:proofErr w:type="spellStart"/>
      <w:r w:rsidRPr="00212046">
        <w:rPr>
          <w:rFonts w:asciiTheme="majorHAnsi" w:hAnsiTheme="majorHAnsi" w:cstheme="majorHAnsi"/>
          <w:sz w:val="24"/>
          <w:szCs w:val="24"/>
          <w:lang w:val="fr-FR"/>
        </w:rPr>
        <w:t>óvalos</w:t>
      </w:r>
      <w:proofErr w:type="spellEnd"/>
      <w:r w:rsidRPr="00212046">
        <w:rPr>
          <w:rFonts w:asciiTheme="majorHAnsi" w:hAnsiTheme="majorHAnsi" w:cstheme="majorHAnsi"/>
          <w:sz w:val="24"/>
          <w:szCs w:val="24"/>
          <w:lang w:val="fr-FR"/>
        </w:rPr>
        <w:t xml:space="preserve"> y </w:t>
      </w:r>
      <w:proofErr w:type="spellStart"/>
      <w:r w:rsidRPr="00212046">
        <w:rPr>
          <w:rFonts w:asciiTheme="majorHAnsi" w:hAnsiTheme="majorHAnsi" w:cstheme="majorHAnsi"/>
          <w:sz w:val="24"/>
          <w:szCs w:val="24"/>
          <w:lang w:val="fr-FR"/>
        </w:rPr>
        <w:t>etiquetas</w:t>
      </w:r>
      <w:proofErr w:type="spellEnd"/>
      <w:r w:rsidRPr="00212046">
        <w:rPr>
          <w:rFonts w:asciiTheme="majorHAnsi" w:hAnsiTheme="majorHAnsi" w:cstheme="majorHAnsi"/>
          <w:sz w:val="24"/>
          <w:szCs w:val="24"/>
          <w:lang w:val="fr-FR"/>
        </w:rPr>
        <w:t xml:space="preserve"> para </w:t>
      </w:r>
      <w:proofErr w:type="spellStart"/>
      <w:r w:rsidRPr="00212046">
        <w:rPr>
          <w:rFonts w:asciiTheme="majorHAnsi" w:hAnsiTheme="majorHAnsi" w:cstheme="majorHAnsi"/>
          <w:sz w:val="24"/>
          <w:szCs w:val="24"/>
          <w:lang w:val="fr-FR"/>
        </w:rPr>
        <w:t>ponderación</w:t>
      </w:r>
      <w:proofErr w:type="spellEnd"/>
    </w:p>
    <w:p w14:paraId="022B9674" w14:textId="77777777" w:rsidR="00B514E3" w:rsidRPr="003F5C00" w:rsidRDefault="00B514E3" w:rsidP="000F4C2B">
      <w:pPr>
        <w:spacing w:after="0" w:line="240" w:lineRule="auto"/>
        <w:jc w:val="both"/>
        <w:rPr>
          <w:rFonts w:asciiTheme="majorHAnsi" w:hAnsiTheme="majorHAnsi" w:cstheme="majorHAnsi"/>
          <w:b/>
          <w:sz w:val="24"/>
          <w:szCs w:val="24"/>
          <w:lang w:val="fr-FR"/>
        </w:rPr>
      </w:pPr>
    </w:p>
    <w:p w14:paraId="564C563F" w14:textId="3F471904" w:rsidR="00B514E3" w:rsidRPr="00212046" w:rsidRDefault="00000000" w:rsidP="00B514E3">
      <w:pPr>
        <w:spacing w:after="0" w:line="240" w:lineRule="auto"/>
        <w:jc w:val="both"/>
        <w:rPr>
          <w:rFonts w:asciiTheme="majorHAnsi" w:hAnsiTheme="majorHAnsi" w:cstheme="majorHAnsi"/>
          <w:b/>
          <w:color w:val="004E9A"/>
          <w:sz w:val="24"/>
          <w:szCs w:val="24"/>
          <w:lang w:val="it-IT"/>
        </w:rPr>
      </w:pPr>
      <w:r w:rsidRPr="00212046">
        <w:rPr>
          <w:rFonts w:asciiTheme="majorHAnsi" w:hAnsiTheme="majorHAnsi" w:cstheme="majorHAnsi"/>
          <w:b/>
          <w:color w:val="004E9A"/>
          <w:sz w:val="24"/>
          <w:szCs w:val="24"/>
          <w:lang w:val="it-IT"/>
        </w:rPr>
        <w:t>Dinámica del trabajo:</w:t>
      </w:r>
      <w:r w:rsidR="00B514E3" w:rsidRPr="00212046">
        <w:rPr>
          <w:rFonts w:asciiTheme="majorHAnsi" w:hAnsiTheme="majorHAnsi" w:cstheme="majorHAnsi"/>
          <w:b/>
          <w:color w:val="004E9A"/>
          <w:sz w:val="24"/>
          <w:szCs w:val="24"/>
          <w:lang w:val="it-IT"/>
        </w:rPr>
        <w:t xml:space="preserve"> </w:t>
      </w:r>
      <w:r w:rsidRPr="00212046">
        <w:rPr>
          <w:rFonts w:asciiTheme="majorHAnsi" w:hAnsiTheme="majorHAnsi" w:cstheme="majorHAnsi"/>
          <w:b/>
          <w:color w:val="004E9A"/>
          <w:sz w:val="24"/>
          <w:szCs w:val="24"/>
          <w:lang w:val="it-IT"/>
        </w:rPr>
        <w:t>Ejercicio Metaplan</w:t>
      </w:r>
      <w:r w:rsidR="009E3DFC" w:rsidRPr="00212046">
        <w:rPr>
          <w:rFonts w:asciiTheme="majorHAnsi" w:hAnsiTheme="majorHAnsi" w:cstheme="majorHAnsi"/>
          <w:b/>
          <w:color w:val="004E9A"/>
          <w:sz w:val="24"/>
          <w:szCs w:val="24"/>
          <w:lang w:val="it-IT"/>
        </w:rPr>
        <w:t xml:space="preserve"> </w:t>
      </w:r>
    </w:p>
    <w:p w14:paraId="08C4F815" w14:textId="77777777" w:rsidR="00B514E3" w:rsidRPr="00212046" w:rsidRDefault="00B514E3" w:rsidP="00B514E3">
      <w:pPr>
        <w:spacing w:after="0" w:line="240" w:lineRule="auto"/>
        <w:jc w:val="both"/>
        <w:rPr>
          <w:rFonts w:asciiTheme="majorHAnsi" w:hAnsiTheme="majorHAnsi" w:cstheme="majorHAnsi"/>
          <w:sz w:val="24"/>
          <w:szCs w:val="24"/>
          <w:lang w:val="it-IT"/>
        </w:rPr>
      </w:pPr>
    </w:p>
    <w:p w14:paraId="389ADB5F" w14:textId="5F9594FD" w:rsidR="00F34572" w:rsidRPr="00212046" w:rsidRDefault="00336174" w:rsidP="00120CBD">
      <w:pPr>
        <w:pStyle w:val="Paragraphedeliste"/>
        <w:numPr>
          <w:ilvl w:val="0"/>
          <w:numId w:val="17"/>
        </w:numPr>
        <w:spacing w:after="0" w:line="240" w:lineRule="auto"/>
        <w:jc w:val="both"/>
        <w:rPr>
          <w:rFonts w:asciiTheme="majorHAnsi" w:hAnsiTheme="majorHAnsi" w:cstheme="majorHAnsi"/>
          <w:b/>
          <w:color w:val="004E9A"/>
          <w:sz w:val="24"/>
          <w:szCs w:val="24"/>
          <w:lang w:val="it-IT"/>
        </w:rPr>
      </w:pPr>
      <w:r>
        <w:rPr>
          <w:rFonts w:asciiTheme="majorHAnsi" w:hAnsiTheme="majorHAnsi" w:cstheme="majorHAnsi"/>
          <w:sz w:val="24"/>
          <w:szCs w:val="24"/>
          <w:lang w:val="it-IT"/>
        </w:rPr>
        <w:t>Tema/foco de trabajo: mencionarlo aquí</w:t>
      </w:r>
    </w:p>
    <w:p w14:paraId="10A43E43" w14:textId="75A90D5B" w:rsidR="00F34572" w:rsidRPr="00336174" w:rsidRDefault="00000000" w:rsidP="000F4C2B">
      <w:pPr>
        <w:pStyle w:val="Listenumros"/>
        <w:numPr>
          <w:ilvl w:val="0"/>
          <w:numId w:val="13"/>
        </w:numPr>
        <w:spacing w:after="0" w:line="240" w:lineRule="auto"/>
        <w:jc w:val="both"/>
        <w:rPr>
          <w:rFonts w:asciiTheme="majorHAnsi" w:hAnsiTheme="majorHAnsi" w:cstheme="majorHAnsi"/>
          <w:sz w:val="24"/>
          <w:szCs w:val="24"/>
          <w:lang w:val="fr-FR"/>
        </w:rPr>
      </w:pPr>
      <w:r w:rsidRPr="00212046">
        <w:rPr>
          <w:rFonts w:asciiTheme="majorHAnsi" w:hAnsiTheme="majorHAnsi" w:cstheme="majorHAnsi"/>
          <w:sz w:val="24"/>
          <w:szCs w:val="24"/>
          <w:lang w:val="fr-FR"/>
        </w:rPr>
        <w:t>¿</w:t>
      </w:r>
      <w:proofErr w:type="spellStart"/>
      <w:r w:rsidRPr="00212046">
        <w:rPr>
          <w:rFonts w:asciiTheme="majorHAnsi" w:hAnsiTheme="majorHAnsi" w:cstheme="majorHAnsi"/>
          <w:sz w:val="24"/>
          <w:szCs w:val="24"/>
          <w:lang w:val="fr-FR"/>
        </w:rPr>
        <w:t>Qué</w:t>
      </w:r>
      <w:proofErr w:type="spellEnd"/>
      <w:r w:rsidRPr="00212046">
        <w:rPr>
          <w:rFonts w:asciiTheme="majorHAnsi" w:hAnsiTheme="majorHAnsi" w:cstheme="majorHAnsi"/>
          <w:sz w:val="24"/>
          <w:szCs w:val="24"/>
          <w:lang w:val="fr-FR"/>
        </w:rPr>
        <w:t xml:space="preserve"> </w:t>
      </w:r>
      <w:proofErr w:type="spellStart"/>
      <w:r w:rsidRPr="00212046">
        <w:rPr>
          <w:rFonts w:asciiTheme="majorHAnsi" w:hAnsiTheme="majorHAnsi" w:cstheme="majorHAnsi"/>
          <w:sz w:val="24"/>
          <w:szCs w:val="24"/>
          <w:lang w:val="fr-FR"/>
        </w:rPr>
        <w:t>desafíos</w:t>
      </w:r>
      <w:proofErr w:type="spellEnd"/>
      <w:r w:rsidRPr="00212046">
        <w:rPr>
          <w:rFonts w:asciiTheme="majorHAnsi" w:hAnsiTheme="majorHAnsi" w:cstheme="majorHAnsi"/>
          <w:sz w:val="24"/>
          <w:szCs w:val="24"/>
          <w:lang w:val="fr-FR"/>
        </w:rPr>
        <w:t xml:space="preserve">? </w:t>
      </w:r>
      <w:r w:rsidR="00397A28" w:rsidRPr="00336174">
        <w:rPr>
          <w:rFonts w:asciiTheme="majorHAnsi" w:hAnsiTheme="majorHAnsi" w:cstheme="majorHAnsi"/>
          <w:sz w:val="24"/>
          <w:szCs w:val="24"/>
          <w:lang w:val="fr-FR"/>
        </w:rPr>
        <w:t>(</w:t>
      </w:r>
      <w:proofErr w:type="spellStart"/>
      <w:r w:rsidR="00397A28" w:rsidRPr="00336174">
        <w:rPr>
          <w:rFonts w:asciiTheme="majorHAnsi" w:hAnsiTheme="majorHAnsi" w:cstheme="majorHAnsi"/>
          <w:color w:val="EE0000"/>
          <w:sz w:val="24"/>
          <w:szCs w:val="24"/>
          <w:lang w:val="fr-FR"/>
        </w:rPr>
        <w:t>ejemplo</w:t>
      </w:r>
      <w:proofErr w:type="spellEnd"/>
      <w:r w:rsidR="00397A28" w:rsidRPr="00336174">
        <w:rPr>
          <w:rFonts w:asciiTheme="majorHAnsi" w:hAnsiTheme="majorHAnsi" w:cstheme="majorHAnsi"/>
          <w:color w:val="EE0000"/>
          <w:sz w:val="24"/>
          <w:szCs w:val="24"/>
          <w:lang w:val="fr-FR"/>
        </w:rPr>
        <w:t xml:space="preserve"> de </w:t>
      </w:r>
      <w:proofErr w:type="spellStart"/>
      <w:r w:rsidR="00397A28" w:rsidRPr="00336174">
        <w:rPr>
          <w:rFonts w:asciiTheme="majorHAnsi" w:hAnsiTheme="majorHAnsi" w:cstheme="majorHAnsi"/>
          <w:color w:val="EE0000"/>
          <w:sz w:val="24"/>
          <w:szCs w:val="24"/>
          <w:lang w:val="fr-FR"/>
        </w:rPr>
        <w:t>desafío</w:t>
      </w:r>
      <w:proofErr w:type="spellEnd"/>
      <w:r w:rsidR="00397A28" w:rsidRPr="00336174">
        <w:rPr>
          <w:rFonts w:asciiTheme="majorHAnsi" w:hAnsiTheme="majorHAnsi" w:cstheme="majorHAnsi"/>
          <w:color w:val="EE0000"/>
          <w:sz w:val="24"/>
          <w:szCs w:val="24"/>
          <w:lang w:val="fr-FR"/>
        </w:rPr>
        <w:t xml:space="preserve">, </w:t>
      </w:r>
      <w:proofErr w:type="spellStart"/>
      <w:r w:rsidR="00397A28" w:rsidRPr="00336174">
        <w:rPr>
          <w:rFonts w:asciiTheme="majorHAnsi" w:hAnsiTheme="majorHAnsi" w:cstheme="majorHAnsi"/>
          <w:color w:val="EE0000"/>
          <w:sz w:val="24"/>
          <w:szCs w:val="24"/>
          <w:lang w:val="fr-FR"/>
        </w:rPr>
        <w:t>explicar</w:t>
      </w:r>
      <w:proofErr w:type="spellEnd"/>
      <w:r w:rsidR="00397A28" w:rsidRPr="00336174">
        <w:rPr>
          <w:rFonts w:asciiTheme="majorHAnsi" w:hAnsiTheme="majorHAnsi" w:cstheme="majorHAnsi"/>
          <w:color w:val="EE0000"/>
          <w:sz w:val="24"/>
          <w:szCs w:val="24"/>
          <w:lang w:val="fr-FR"/>
        </w:rPr>
        <w:t xml:space="preserve"> un poco </w:t>
      </w:r>
      <w:proofErr w:type="spellStart"/>
      <w:r w:rsidR="00397A28" w:rsidRPr="00336174">
        <w:rPr>
          <w:rFonts w:asciiTheme="majorHAnsi" w:hAnsiTheme="majorHAnsi" w:cstheme="majorHAnsi"/>
          <w:color w:val="EE0000"/>
          <w:sz w:val="24"/>
          <w:szCs w:val="24"/>
          <w:lang w:val="fr-FR"/>
        </w:rPr>
        <w:t>más</w:t>
      </w:r>
      <w:proofErr w:type="spellEnd"/>
      <w:r w:rsidR="00397A28" w:rsidRPr="00336174">
        <w:rPr>
          <w:rFonts w:asciiTheme="majorHAnsi" w:hAnsiTheme="majorHAnsi" w:cstheme="majorHAnsi"/>
          <w:color w:val="EE0000"/>
          <w:sz w:val="24"/>
          <w:szCs w:val="24"/>
          <w:lang w:val="fr-FR"/>
        </w:rPr>
        <w:t xml:space="preserve">, </w:t>
      </w:r>
      <w:proofErr w:type="spellStart"/>
      <w:r w:rsidR="00397A28" w:rsidRPr="00336174">
        <w:rPr>
          <w:rFonts w:asciiTheme="majorHAnsi" w:hAnsiTheme="majorHAnsi" w:cstheme="majorHAnsi"/>
          <w:color w:val="EE0000"/>
          <w:sz w:val="24"/>
          <w:szCs w:val="24"/>
          <w:lang w:val="fr-FR"/>
        </w:rPr>
        <w:t>qué</w:t>
      </w:r>
      <w:proofErr w:type="spellEnd"/>
      <w:r w:rsidR="00397A28" w:rsidRPr="00336174">
        <w:rPr>
          <w:rFonts w:asciiTheme="majorHAnsi" w:hAnsiTheme="majorHAnsi" w:cstheme="majorHAnsi"/>
          <w:color w:val="EE0000"/>
          <w:sz w:val="24"/>
          <w:szCs w:val="24"/>
          <w:lang w:val="fr-FR"/>
        </w:rPr>
        <w:t xml:space="preserve"> </w:t>
      </w:r>
      <w:proofErr w:type="spellStart"/>
      <w:r w:rsidR="00397A28" w:rsidRPr="00336174">
        <w:rPr>
          <w:rFonts w:asciiTheme="majorHAnsi" w:hAnsiTheme="majorHAnsi" w:cstheme="majorHAnsi"/>
          <w:color w:val="EE0000"/>
          <w:sz w:val="24"/>
          <w:szCs w:val="24"/>
          <w:lang w:val="fr-FR"/>
        </w:rPr>
        <w:t>desafíos</w:t>
      </w:r>
      <w:proofErr w:type="spellEnd"/>
      <w:r w:rsidR="00397A28" w:rsidRPr="00336174">
        <w:rPr>
          <w:rFonts w:asciiTheme="majorHAnsi" w:hAnsiTheme="majorHAnsi" w:cstheme="majorHAnsi"/>
          <w:color w:val="EE0000"/>
          <w:sz w:val="24"/>
          <w:szCs w:val="24"/>
          <w:lang w:val="fr-FR"/>
        </w:rPr>
        <w:t xml:space="preserve"> para </w:t>
      </w:r>
      <w:proofErr w:type="spellStart"/>
      <w:r w:rsidR="00397A28" w:rsidRPr="00336174">
        <w:rPr>
          <w:rFonts w:asciiTheme="majorHAnsi" w:hAnsiTheme="majorHAnsi" w:cstheme="majorHAnsi"/>
          <w:color w:val="EE0000"/>
          <w:sz w:val="24"/>
          <w:szCs w:val="24"/>
          <w:lang w:val="fr-FR"/>
        </w:rPr>
        <w:t>qué</w:t>
      </w:r>
      <w:proofErr w:type="spellEnd"/>
      <w:r w:rsidR="00397A28" w:rsidRPr="00336174">
        <w:rPr>
          <w:rFonts w:asciiTheme="majorHAnsi" w:hAnsiTheme="majorHAnsi" w:cstheme="majorHAnsi"/>
          <w:color w:val="EE0000"/>
          <w:sz w:val="24"/>
          <w:szCs w:val="24"/>
          <w:lang w:val="fr-FR"/>
        </w:rPr>
        <w:t> </w:t>
      </w:r>
      <w:r w:rsidR="00397A28" w:rsidRPr="00336174">
        <w:rPr>
          <w:rFonts w:asciiTheme="majorHAnsi" w:hAnsiTheme="majorHAnsi" w:cstheme="majorHAnsi"/>
          <w:sz w:val="24"/>
          <w:szCs w:val="24"/>
          <w:lang w:val="fr-FR"/>
        </w:rPr>
        <w:t>?</w:t>
      </w:r>
    </w:p>
    <w:p w14:paraId="5A83E3BC" w14:textId="431B5B22" w:rsidR="00253F6D" w:rsidRPr="00336174" w:rsidRDefault="00000000" w:rsidP="000F4C2B">
      <w:pPr>
        <w:pStyle w:val="Listenumros"/>
        <w:numPr>
          <w:ilvl w:val="0"/>
          <w:numId w:val="13"/>
        </w:numPr>
        <w:spacing w:after="0" w:line="240" w:lineRule="auto"/>
        <w:jc w:val="both"/>
        <w:rPr>
          <w:rFonts w:asciiTheme="majorHAnsi" w:hAnsiTheme="majorHAnsi" w:cstheme="majorHAnsi"/>
          <w:sz w:val="24"/>
          <w:szCs w:val="24"/>
          <w:lang w:val="fr-FR"/>
        </w:rPr>
      </w:pPr>
      <w:r w:rsidRPr="00336174">
        <w:rPr>
          <w:rFonts w:asciiTheme="majorHAnsi" w:hAnsiTheme="majorHAnsi" w:cstheme="majorHAnsi"/>
          <w:sz w:val="24"/>
          <w:szCs w:val="24"/>
          <w:lang w:val="fr-FR"/>
        </w:rPr>
        <w:t>¿</w:t>
      </w:r>
      <w:proofErr w:type="spellStart"/>
      <w:r w:rsidRPr="00336174">
        <w:rPr>
          <w:rFonts w:asciiTheme="majorHAnsi" w:hAnsiTheme="majorHAnsi" w:cstheme="majorHAnsi"/>
          <w:sz w:val="24"/>
          <w:szCs w:val="24"/>
          <w:lang w:val="fr-FR"/>
        </w:rPr>
        <w:t>Qué</w:t>
      </w:r>
      <w:proofErr w:type="spellEnd"/>
      <w:r w:rsidRPr="00336174">
        <w:rPr>
          <w:rFonts w:asciiTheme="majorHAnsi" w:hAnsiTheme="majorHAnsi" w:cstheme="majorHAnsi"/>
          <w:sz w:val="24"/>
          <w:szCs w:val="24"/>
          <w:lang w:val="fr-FR"/>
        </w:rPr>
        <w:t xml:space="preserve"> </w:t>
      </w:r>
      <w:proofErr w:type="spellStart"/>
      <w:r w:rsidRPr="00336174">
        <w:rPr>
          <w:rFonts w:asciiTheme="majorHAnsi" w:hAnsiTheme="majorHAnsi" w:cstheme="majorHAnsi"/>
          <w:sz w:val="24"/>
          <w:szCs w:val="24"/>
          <w:lang w:val="fr-FR"/>
        </w:rPr>
        <w:t>apoyos</w:t>
      </w:r>
      <w:proofErr w:type="spellEnd"/>
      <w:r w:rsidR="00336174" w:rsidRPr="00336174">
        <w:rPr>
          <w:rFonts w:asciiTheme="majorHAnsi" w:hAnsiTheme="majorHAnsi" w:cstheme="majorHAnsi"/>
          <w:sz w:val="24"/>
          <w:szCs w:val="24"/>
          <w:lang w:val="fr-FR"/>
        </w:rPr>
        <w:t xml:space="preserve"> de la </w:t>
      </w:r>
      <w:proofErr w:type="spellStart"/>
      <w:r w:rsidR="00336174" w:rsidRPr="00336174">
        <w:rPr>
          <w:rFonts w:asciiTheme="majorHAnsi" w:hAnsiTheme="majorHAnsi" w:cstheme="majorHAnsi"/>
          <w:sz w:val="24"/>
          <w:szCs w:val="24"/>
          <w:lang w:val="fr-FR"/>
        </w:rPr>
        <w:t>universidad</w:t>
      </w:r>
      <w:proofErr w:type="spellEnd"/>
      <w:r w:rsidRPr="00336174">
        <w:rPr>
          <w:rFonts w:asciiTheme="majorHAnsi" w:hAnsiTheme="majorHAnsi" w:cstheme="majorHAnsi"/>
          <w:sz w:val="24"/>
          <w:szCs w:val="24"/>
          <w:lang w:val="fr-FR"/>
        </w:rPr>
        <w:t>?</w:t>
      </w:r>
      <w:r w:rsidR="00397A28" w:rsidRPr="00336174">
        <w:rPr>
          <w:rFonts w:asciiTheme="majorHAnsi" w:hAnsiTheme="majorHAnsi" w:cstheme="majorHAnsi"/>
          <w:sz w:val="24"/>
          <w:szCs w:val="24"/>
          <w:lang w:val="fr-FR"/>
        </w:rPr>
        <w:t xml:space="preserve"> </w:t>
      </w:r>
      <w:r w:rsidR="00336174">
        <w:rPr>
          <w:rFonts w:asciiTheme="majorHAnsi" w:hAnsiTheme="majorHAnsi" w:cstheme="majorHAnsi"/>
          <w:sz w:val="24"/>
          <w:szCs w:val="24"/>
          <w:lang w:val="fr-FR"/>
        </w:rPr>
        <w:t>(</w:t>
      </w:r>
      <w:proofErr w:type="spellStart"/>
      <w:r w:rsidR="00336174" w:rsidRPr="00336174">
        <w:rPr>
          <w:rFonts w:asciiTheme="majorHAnsi" w:hAnsiTheme="majorHAnsi" w:cstheme="majorHAnsi"/>
          <w:color w:val="EE0000"/>
          <w:sz w:val="24"/>
          <w:szCs w:val="24"/>
          <w:lang w:val="fr-FR"/>
        </w:rPr>
        <w:t>ejemplos</w:t>
      </w:r>
      <w:proofErr w:type="spellEnd"/>
      <w:r w:rsidR="00336174" w:rsidRPr="00336174">
        <w:rPr>
          <w:rFonts w:asciiTheme="majorHAnsi" w:hAnsiTheme="majorHAnsi" w:cstheme="majorHAnsi"/>
          <w:color w:val="EE0000"/>
          <w:sz w:val="24"/>
          <w:szCs w:val="24"/>
          <w:lang w:val="fr-FR"/>
        </w:rPr>
        <w:t>…</w:t>
      </w:r>
      <w:r w:rsidR="00336174">
        <w:rPr>
          <w:rFonts w:asciiTheme="majorHAnsi" w:hAnsiTheme="majorHAnsi" w:cstheme="majorHAnsi"/>
          <w:sz w:val="24"/>
          <w:szCs w:val="24"/>
          <w:lang w:val="fr-FR"/>
        </w:rPr>
        <w:t>)</w:t>
      </w:r>
    </w:p>
    <w:p w14:paraId="43680757" w14:textId="368AA0CA" w:rsidR="00B514E3" w:rsidRPr="00336174" w:rsidRDefault="00B514E3" w:rsidP="00B514E3">
      <w:pPr>
        <w:pStyle w:val="Listenumros"/>
        <w:numPr>
          <w:ilvl w:val="0"/>
          <w:numId w:val="0"/>
        </w:numPr>
        <w:spacing w:after="0" w:line="240" w:lineRule="auto"/>
        <w:ind w:left="360"/>
        <w:jc w:val="both"/>
        <w:rPr>
          <w:rFonts w:asciiTheme="majorHAnsi" w:hAnsiTheme="majorHAnsi" w:cstheme="majorHAnsi"/>
          <w:sz w:val="24"/>
          <w:szCs w:val="24"/>
          <w:lang w:val="it-IT"/>
        </w:rPr>
      </w:pPr>
      <w:r w:rsidRPr="00336174">
        <w:rPr>
          <w:rFonts w:asciiTheme="majorHAnsi" w:hAnsiTheme="majorHAnsi" w:cstheme="majorHAnsi"/>
          <w:sz w:val="24"/>
          <w:szCs w:val="24"/>
          <w:lang w:val="fr-FR"/>
        </w:rPr>
        <w:t>Consigna: se</w:t>
      </w:r>
      <w:r w:rsidRPr="00212046">
        <w:rPr>
          <w:rFonts w:asciiTheme="majorHAnsi" w:hAnsiTheme="majorHAnsi" w:cstheme="majorHAnsi"/>
          <w:sz w:val="24"/>
          <w:szCs w:val="24"/>
          <w:lang w:val="fr-FR"/>
        </w:rPr>
        <w:t xml:space="preserve"> </w:t>
      </w:r>
      <w:proofErr w:type="spellStart"/>
      <w:r w:rsidRPr="00212046">
        <w:rPr>
          <w:rFonts w:asciiTheme="majorHAnsi" w:hAnsiTheme="majorHAnsi" w:cstheme="majorHAnsi"/>
          <w:sz w:val="24"/>
          <w:szCs w:val="24"/>
          <w:lang w:val="fr-FR"/>
        </w:rPr>
        <w:t>utilizarán</w:t>
      </w:r>
      <w:proofErr w:type="spellEnd"/>
      <w:r w:rsidRPr="00212046">
        <w:rPr>
          <w:rFonts w:asciiTheme="majorHAnsi" w:hAnsiTheme="majorHAnsi" w:cstheme="majorHAnsi"/>
          <w:sz w:val="24"/>
          <w:szCs w:val="24"/>
          <w:lang w:val="fr-FR"/>
        </w:rPr>
        <w:t xml:space="preserve"> </w:t>
      </w:r>
      <w:proofErr w:type="spellStart"/>
      <w:r w:rsidRPr="00212046">
        <w:rPr>
          <w:rFonts w:asciiTheme="majorHAnsi" w:hAnsiTheme="majorHAnsi" w:cstheme="majorHAnsi"/>
          <w:sz w:val="24"/>
          <w:szCs w:val="24"/>
          <w:lang w:val="fr-FR"/>
        </w:rPr>
        <w:t>tarjetas</w:t>
      </w:r>
      <w:proofErr w:type="spellEnd"/>
      <w:r w:rsidRPr="00212046">
        <w:rPr>
          <w:rFonts w:asciiTheme="majorHAnsi" w:hAnsiTheme="majorHAnsi" w:cstheme="majorHAnsi"/>
          <w:sz w:val="24"/>
          <w:szCs w:val="24"/>
          <w:lang w:val="fr-FR"/>
        </w:rPr>
        <w:t xml:space="preserve"> de dos colores). </w:t>
      </w:r>
      <w:r w:rsidRPr="00336174">
        <w:rPr>
          <w:rFonts w:asciiTheme="majorHAnsi" w:hAnsiTheme="majorHAnsi" w:cstheme="majorHAnsi"/>
          <w:sz w:val="24"/>
          <w:szCs w:val="24"/>
          <w:lang w:val="it-IT"/>
        </w:rPr>
        <w:t xml:space="preserve">Cada participante escribe máximo </w:t>
      </w:r>
      <w:r w:rsidRPr="00336174">
        <w:rPr>
          <w:rFonts w:asciiTheme="majorHAnsi" w:hAnsiTheme="majorHAnsi" w:cstheme="majorHAnsi"/>
          <w:color w:val="EE0000"/>
          <w:sz w:val="24"/>
          <w:szCs w:val="24"/>
          <w:lang w:val="it-IT"/>
        </w:rPr>
        <w:t>xx</w:t>
      </w:r>
      <w:r w:rsidR="00336174" w:rsidRPr="00336174">
        <w:rPr>
          <w:rFonts w:asciiTheme="majorHAnsi" w:hAnsiTheme="majorHAnsi" w:cstheme="majorHAnsi"/>
          <w:sz w:val="24"/>
          <w:szCs w:val="24"/>
          <w:lang w:val="it-IT"/>
        </w:rPr>
        <w:t>, mínimo</w:t>
      </w:r>
      <w:r w:rsidR="00336174">
        <w:rPr>
          <w:rFonts w:asciiTheme="majorHAnsi" w:hAnsiTheme="majorHAnsi" w:cstheme="majorHAnsi"/>
          <w:sz w:val="24"/>
          <w:szCs w:val="24"/>
          <w:lang w:val="it-IT"/>
        </w:rPr>
        <w:t xml:space="preserve"> </w:t>
      </w:r>
      <w:r w:rsidR="00336174" w:rsidRPr="00336174">
        <w:rPr>
          <w:rFonts w:asciiTheme="majorHAnsi" w:hAnsiTheme="majorHAnsi" w:cstheme="majorHAnsi"/>
          <w:color w:val="EE0000"/>
          <w:sz w:val="24"/>
          <w:szCs w:val="24"/>
          <w:lang w:val="it-IT"/>
        </w:rPr>
        <w:t>xx</w:t>
      </w:r>
      <w:r w:rsidRPr="00336174">
        <w:rPr>
          <w:rFonts w:asciiTheme="majorHAnsi" w:hAnsiTheme="majorHAnsi" w:cstheme="majorHAnsi"/>
          <w:sz w:val="24"/>
          <w:szCs w:val="24"/>
          <w:lang w:val="it-IT"/>
        </w:rPr>
        <w:t xml:space="preserve"> tarjetas  para cada preg</w:t>
      </w:r>
      <w:r w:rsidR="00336174">
        <w:rPr>
          <w:rFonts w:asciiTheme="majorHAnsi" w:hAnsiTheme="majorHAnsi" w:cstheme="majorHAnsi"/>
          <w:sz w:val="24"/>
          <w:szCs w:val="24"/>
          <w:lang w:val="it-IT"/>
        </w:rPr>
        <w:t>unta</w:t>
      </w:r>
      <w:r w:rsidRPr="00336174">
        <w:rPr>
          <w:rFonts w:asciiTheme="majorHAnsi" w:hAnsiTheme="majorHAnsi" w:cstheme="majorHAnsi"/>
          <w:sz w:val="24"/>
          <w:szCs w:val="24"/>
          <w:lang w:val="it-IT"/>
        </w:rPr>
        <w:t>.</w:t>
      </w:r>
      <w:r w:rsidR="00336174">
        <w:rPr>
          <w:rFonts w:asciiTheme="majorHAnsi" w:hAnsiTheme="majorHAnsi" w:cstheme="majorHAnsi"/>
          <w:sz w:val="24"/>
          <w:szCs w:val="24"/>
          <w:lang w:val="it-IT"/>
        </w:rPr>
        <w:t xml:space="preserve"> Se agrupan las tarjetas por afinidad.</w:t>
      </w:r>
    </w:p>
    <w:p w14:paraId="1DB7B2ED" w14:textId="77777777" w:rsidR="00B514E3" w:rsidRPr="00336174" w:rsidRDefault="00B514E3" w:rsidP="00B514E3">
      <w:pPr>
        <w:pStyle w:val="Listenumros"/>
        <w:numPr>
          <w:ilvl w:val="0"/>
          <w:numId w:val="0"/>
        </w:numPr>
        <w:spacing w:after="0" w:line="240" w:lineRule="auto"/>
        <w:ind w:left="720"/>
        <w:jc w:val="both"/>
        <w:rPr>
          <w:rFonts w:asciiTheme="majorHAnsi" w:hAnsiTheme="majorHAnsi" w:cstheme="majorHAnsi"/>
          <w:color w:val="EE0000"/>
          <w:sz w:val="24"/>
          <w:szCs w:val="24"/>
          <w:highlight w:val="yellow"/>
          <w:lang w:val="it-IT"/>
        </w:rPr>
      </w:pPr>
    </w:p>
    <w:p w14:paraId="10C47A38" w14:textId="6A9774CA" w:rsidR="00253F6D" w:rsidRPr="00212046" w:rsidRDefault="00000000" w:rsidP="00120CBD">
      <w:pPr>
        <w:pStyle w:val="Paragraphedeliste"/>
        <w:numPr>
          <w:ilvl w:val="0"/>
          <w:numId w:val="17"/>
        </w:numPr>
        <w:spacing w:after="0" w:line="240" w:lineRule="auto"/>
        <w:jc w:val="both"/>
        <w:rPr>
          <w:rFonts w:asciiTheme="majorHAnsi" w:hAnsiTheme="majorHAnsi" w:cstheme="majorHAnsi"/>
          <w:sz w:val="24"/>
          <w:szCs w:val="24"/>
          <w:lang w:val="it-IT"/>
        </w:rPr>
      </w:pPr>
      <w:r w:rsidRPr="00336174">
        <w:rPr>
          <w:rFonts w:asciiTheme="majorHAnsi" w:hAnsiTheme="majorHAnsi" w:cstheme="majorHAnsi"/>
          <w:sz w:val="24"/>
          <w:szCs w:val="24"/>
          <w:lang w:val="it-IT"/>
        </w:rPr>
        <w:t>Discusión grupal: Identificación y especificación de desafíos y apoyos que la universidad puede ofrecer</w:t>
      </w:r>
      <w:r w:rsidR="00397A28" w:rsidRPr="00212046">
        <w:rPr>
          <w:rFonts w:asciiTheme="majorHAnsi" w:hAnsiTheme="majorHAnsi" w:cstheme="majorHAnsi"/>
          <w:sz w:val="24"/>
          <w:szCs w:val="24"/>
          <w:lang w:val="it-IT"/>
        </w:rPr>
        <w:t>.</w:t>
      </w:r>
      <w:r w:rsidR="0084416D" w:rsidRPr="00212046">
        <w:rPr>
          <w:rFonts w:asciiTheme="majorHAnsi" w:hAnsiTheme="majorHAnsi" w:cstheme="majorHAnsi"/>
          <w:sz w:val="24"/>
          <w:szCs w:val="24"/>
          <w:lang w:val="it-IT"/>
        </w:rPr>
        <w:t xml:space="preserve"> </w:t>
      </w:r>
    </w:p>
    <w:p w14:paraId="7F048FBF" w14:textId="06995367" w:rsidR="00120CBD" w:rsidRPr="00212046" w:rsidRDefault="00120CBD" w:rsidP="00120CBD">
      <w:pPr>
        <w:pStyle w:val="Paragraphedeliste"/>
        <w:spacing w:after="0" w:line="240" w:lineRule="auto"/>
        <w:ind w:left="360"/>
        <w:jc w:val="both"/>
        <w:rPr>
          <w:rFonts w:asciiTheme="majorHAnsi" w:hAnsiTheme="majorHAnsi" w:cstheme="majorHAnsi"/>
          <w:sz w:val="24"/>
          <w:szCs w:val="24"/>
          <w:lang w:val="it-IT"/>
        </w:rPr>
      </w:pPr>
      <w:r w:rsidRPr="00336174">
        <w:rPr>
          <w:rFonts w:asciiTheme="majorHAnsi" w:hAnsiTheme="majorHAnsi" w:cstheme="majorHAnsi"/>
          <w:sz w:val="24"/>
          <w:szCs w:val="24"/>
          <w:lang w:val="it-IT"/>
        </w:rPr>
        <w:t xml:space="preserve">Consigna: </w:t>
      </w:r>
      <w:r w:rsidRPr="00336174">
        <w:rPr>
          <w:rFonts w:asciiTheme="majorHAnsi" w:hAnsiTheme="majorHAnsi" w:cstheme="majorHAnsi"/>
          <w:color w:val="EE0000"/>
          <w:sz w:val="24"/>
          <w:szCs w:val="24"/>
          <w:lang w:val="it-IT"/>
        </w:rPr>
        <w:t>xxx</w:t>
      </w:r>
    </w:p>
    <w:p w14:paraId="51D6C86A" w14:textId="77777777" w:rsidR="00B514E3" w:rsidRPr="00212046" w:rsidRDefault="00B514E3" w:rsidP="000F4C2B">
      <w:pPr>
        <w:spacing w:after="0" w:line="240" w:lineRule="auto"/>
        <w:jc w:val="both"/>
        <w:rPr>
          <w:rFonts w:asciiTheme="majorHAnsi" w:hAnsiTheme="majorHAnsi" w:cstheme="majorHAnsi"/>
          <w:sz w:val="24"/>
          <w:szCs w:val="24"/>
          <w:lang w:val="it-IT"/>
        </w:rPr>
      </w:pPr>
    </w:p>
    <w:p w14:paraId="5C915E6E" w14:textId="66CFEB1C" w:rsidR="00253F6D" w:rsidRPr="00212046" w:rsidRDefault="00000000" w:rsidP="00120CBD">
      <w:pPr>
        <w:pStyle w:val="Paragraphedeliste"/>
        <w:numPr>
          <w:ilvl w:val="0"/>
          <w:numId w:val="17"/>
        </w:numPr>
        <w:spacing w:after="0" w:line="240" w:lineRule="auto"/>
        <w:jc w:val="both"/>
        <w:rPr>
          <w:rFonts w:asciiTheme="majorHAnsi" w:hAnsiTheme="majorHAnsi" w:cstheme="majorHAnsi"/>
          <w:sz w:val="24"/>
          <w:szCs w:val="24"/>
          <w:lang w:val="fr-FR"/>
        </w:rPr>
      </w:pPr>
      <w:proofErr w:type="spellStart"/>
      <w:r w:rsidRPr="00212046">
        <w:rPr>
          <w:rFonts w:asciiTheme="majorHAnsi" w:hAnsiTheme="majorHAnsi" w:cstheme="majorHAnsi"/>
          <w:sz w:val="24"/>
          <w:szCs w:val="24"/>
          <w:lang w:val="fr-FR"/>
        </w:rPr>
        <w:t>Ponderación</w:t>
      </w:r>
      <w:proofErr w:type="spellEnd"/>
      <w:r w:rsidRPr="00212046">
        <w:rPr>
          <w:rFonts w:asciiTheme="majorHAnsi" w:hAnsiTheme="majorHAnsi" w:cstheme="majorHAnsi"/>
          <w:sz w:val="24"/>
          <w:szCs w:val="24"/>
          <w:lang w:val="fr-FR"/>
        </w:rPr>
        <w:t xml:space="preserve"> de </w:t>
      </w:r>
      <w:proofErr w:type="spellStart"/>
      <w:r w:rsidRPr="00212046">
        <w:rPr>
          <w:rFonts w:asciiTheme="majorHAnsi" w:hAnsiTheme="majorHAnsi" w:cstheme="majorHAnsi"/>
          <w:sz w:val="24"/>
          <w:szCs w:val="24"/>
          <w:lang w:val="fr-FR"/>
        </w:rPr>
        <w:t>resultados</w:t>
      </w:r>
      <w:proofErr w:type="spellEnd"/>
      <w:r w:rsidR="00397A28" w:rsidRPr="00212046">
        <w:rPr>
          <w:rFonts w:asciiTheme="majorHAnsi" w:hAnsiTheme="majorHAnsi" w:cstheme="majorHAnsi"/>
          <w:sz w:val="24"/>
          <w:szCs w:val="24"/>
          <w:lang w:val="fr-FR"/>
        </w:rPr>
        <w:t xml:space="preserve"> (con </w:t>
      </w:r>
      <w:r w:rsidR="00120CBD" w:rsidRPr="00212046">
        <w:rPr>
          <w:rFonts w:asciiTheme="majorHAnsi" w:hAnsiTheme="majorHAnsi" w:cstheme="majorHAnsi"/>
          <w:sz w:val="24"/>
          <w:szCs w:val="24"/>
          <w:lang w:val="fr-FR"/>
        </w:rPr>
        <w:t>stickers</w:t>
      </w:r>
      <w:r w:rsidR="00397A28" w:rsidRPr="00212046">
        <w:rPr>
          <w:rFonts w:asciiTheme="majorHAnsi" w:hAnsiTheme="majorHAnsi" w:cstheme="majorHAnsi"/>
          <w:sz w:val="24"/>
          <w:szCs w:val="24"/>
          <w:lang w:val="fr-FR"/>
        </w:rPr>
        <w:t>)</w:t>
      </w:r>
      <w:r w:rsidRPr="00212046">
        <w:rPr>
          <w:rFonts w:asciiTheme="majorHAnsi" w:hAnsiTheme="majorHAnsi" w:cstheme="majorHAnsi"/>
          <w:sz w:val="24"/>
          <w:szCs w:val="24"/>
          <w:lang w:val="fr-FR"/>
        </w:rPr>
        <w:t xml:space="preserve">: </w:t>
      </w:r>
      <w:proofErr w:type="spellStart"/>
      <w:r w:rsidRPr="00212046">
        <w:rPr>
          <w:rFonts w:asciiTheme="majorHAnsi" w:hAnsiTheme="majorHAnsi" w:cstheme="majorHAnsi"/>
          <w:sz w:val="24"/>
          <w:szCs w:val="24"/>
          <w:lang w:val="fr-FR"/>
        </w:rPr>
        <w:t>Identificación</w:t>
      </w:r>
      <w:proofErr w:type="spellEnd"/>
      <w:r w:rsidRPr="00212046">
        <w:rPr>
          <w:rFonts w:asciiTheme="majorHAnsi" w:hAnsiTheme="majorHAnsi" w:cstheme="majorHAnsi"/>
          <w:sz w:val="24"/>
          <w:szCs w:val="24"/>
          <w:lang w:val="fr-FR"/>
        </w:rPr>
        <w:t xml:space="preserve"> de '</w:t>
      </w:r>
      <w:proofErr w:type="spellStart"/>
      <w:r w:rsidRPr="00212046">
        <w:rPr>
          <w:rFonts w:asciiTheme="majorHAnsi" w:hAnsiTheme="majorHAnsi" w:cstheme="majorHAnsi"/>
          <w:sz w:val="24"/>
          <w:szCs w:val="24"/>
          <w:lang w:val="fr-FR"/>
        </w:rPr>
        <w:t>mangos</w:t>
      </w:r>
      <w:proofErr w:type="spellEnd"/>
      <w:r w:rsidRPr="00212046">
        <w:rPr>
          <w:rFonts w:asciiTheme="majorHAnsi" w:hAnsiTheme="majorHAnsi" w:cstheme="majorHAnsi"/>
          <w:sz w:val="24"/>
          <w:szCs w:val="24"/>
          <w:lang w:val="fr-FR"/>
        </w:rPr>
        <w:t xml:space="preserve"> </w:t>
      </w:r>
      <w:proofErr w:type="spellStart"/>
      <w:r w:rsidRPr="00212046">
        <w:rPr>
          <w:rFonts w:asciiTheme="majorHAnsi" w:hAnsiTheme="majorHAnsi" w:cstheme="majorHAnsi"/>
          <w:sz w:val="24"/>
          <w:szCs w:val="24"/>
          <w:lang w:val="fr-FR"/>
        </w:rPr>
        <w:t>bajitos</w:t>
      </w:r>
      <w:proofErr w:type="spellEnd"/>
      <w:r w:rsidRPr="00212046">
        <w:rPr>
          <w:rFonts w:asciiTheme="majorHAnsi" w:hAnsiTheme="majorHAnsi" w:cstheme="majorHAnsi"/>
          <w:sz w:val="24"/>
          <w:szCs w:val="24"/>
          <w:lang w:val="fr-FR"/>
        </w:rPr>
        <w:t>' y '</w:t>
      </w:r>
      <w:proofErr w:type="spellStart"/>
      <w:r w:rsidRPr="00212046">
        <w:rPr>
          <w:rFonts w:asciiTheme="majorHAnsi" w:hAnsiTheme="majorHAnsi" w:cstheme="majorHAnsi"/>
          <w:sz w:val="24"/>
          <w:szCs w:val="24"/>
          <w:lang w:val="fr-FR"/>
        </w:rPr>
        <w:t>difícil</w:t>
      </w:r>
      <w:proofErr w:type="spellEnd"/>
      <w:r w:rsidRPr="00212046">
        <w:rPr>
          <w:rFonts w:asciiTheme="majorHAnsi" w:hAnsiTheme="majorHAnsi" w:cstheme="majorHAnsi"/>
          <w:sz w:val="24"/>
          <w:szCs w:val="24"/>
          <w:lang w:val="fr-FR"/>
        </w:rPr>
        <w:t xml:space="preserve"> </w:t>
      </w:r>
      <w:proofErr w:type="spellStart"/>
      <w:r w:rsidRPr="00212046">
        <w:rPr>
          <w:rFonts w:asciiTheme="majorHAnsi" w:hAnsiTheme="majorHAnsi" w:cstheme="majorHAnsi"/>
          <w:sz w:val="24"/>
          <w:szCs w:val="24"/>
          <w:lang w:val="fr-FR"/>
        </w:rPr>
        <w:t>pero</w:t>
      </w:r>
      <w:proofErr w:type="spellEnd"/>
      <w:r w:rsidRPr="00212046">
        <w:rPr>
          <w:rFonts w:asciiTheme="majorHAnsi" w:hAnsiTheme="majorHAnsi" w:cstheme="majorHAnsi"/>
          <w:sz w:val="24"/>
          <w:szCs w:val="24"/>
          <w:lang w:val="fr-FR"/>
        </w:rPr>
        <w:t xml:space="preserve"> </w:t>
      </w:r>
      <w:proofErr w:type="spellStart"/>
      <w:r w:rsidRPr="00212046">
        <w:rPr>
          <w:rFonts w:asciiTheme="majorHAnsi" w:hAnsiTheme="majorHAnsi" w:cstheme="majorHAnsi"/>
          <w:sz w:val="24"/>
          <w:szCs w:val="24"/>
          <w:lang w:val="fr-FR"/>
        </w:rPr>
        <w:t>factible</w:t>
      </w:r>
      <w:proofErr w:type="spellEnd"/>
      <w:r w:rsidRPr="00212046">
        <w:rPr>
          <w:rFonts w:asciiTheme="majorHAnsi" w:hAnsiTheme="majorHAnsi" w:cstheme="majorHAnsi"/>
          <w:sz w:val="24"/>
          <w:szCs w:val="24"/>
          <w:lang w:val="fr-FR"/>
        </w:rPr>
        <w:t>'.</w:t>
      </w:r>
    </w:p>
    <w:p w14:paraId="0AF83366" w14:textId="0F389B0B" w:rsidR="00120CBD" w:rsidRPr="00336174" w:rsidRDefault="00120CBD" w:rsidP="00120CBD">
      <w:pPr>
        <w:pStyle w:val="Paragraphedeliste"/>
        <w:spacing w:after="0" w:line="240" w:lineRule="auto"/>
        <w:ind w:left="360"/>
        <w:jc w:val="both"/>
        <w:rPr>
          <w:rFonts w:asciiTheme="majorHAnsi" w:hAnsiTheme="majorHAnsi" w:cstheme="majorHAnsi"/>
          <w:color w:val="EE0000"/>
          <w:sz w:val="24"/>
          <w:szCs w:val="24"/>
          <w:lang w:val="it-IT"/>
        </w:rPr>
      </w:pPr>
      <w:r w:rsidRPr="00212046">
        <w:rPr>
          <w:rFonts w:asciiTheme="majorHAnsi" w:hAnsiTheme="majorHAnsi" w:cstheme="majorHAnsi"/>
          <w:sz w:val="24"/>
          <w:szCs w:val="24"/>
          <w:lang w:val="it-IT"/>
        </w:rPr>
        <w:t>Consigna </w:t>
      </w:r>
      <w:r w:rsidRPr="00336174">
        <w:rPr>
          <w:rFonts w:asciiTheme="majorHAnsi" w:hAnsiTheme="majorHAnsi" w:cstheme="majorHAnsi"/>
          <w:sz w:val="24"/>
          <w:szCs w:val="24"/>
          <w:lang w:val="it-IT"/>
        </w:rPr>
        <w:t xml:space="preserve">: </w:t>
      </w:r>
      <w:r w:rsidRPr="00336174">
        <w:rPr>
          <w:rFonts w:asciiTheme="majorHAnsi" w:hAnsiTheme="majorHAnsi" w:cstheme="majorHAnsi"/>
          <w:color w:val="EE0000"/>
          <w:sz w:val="24"/>
          <w:szCs w:val="24"/>
          <w:lang w:val="it-IT"/>
        </w:rPr>
        <w:t>xxx, cuántos stickers por tarjeta</w:t>
      </w:r>
      <w:r w:rsidR="00212046" w:rsidRPr="00336174">
        <w:rPr>
          <w:rFonts w:asciiTheme="majorHAnsi" w:hAnsiTheme="majorHAnsi" w:cstheme="majorHAnsi"/>
          <w:color w:val="EE0000"/>
          <w:sz w:val="24"/>
          <w:szCs w:val="24"/>
          <w:lang w:val="it-IT"/>
        </w:rPr>
        <w:t xml:space="preserve"> o solamente un sticker según la facilidad, dos colores de stikers</w:t>
      </w:r>
      <w:r w:rsidR="00336174" w:rsidRPr="00336174">
        <w:rPr>
          <w:rFonts w:asciiTheme="majorHAnsi" w:hAnsiTheme="majorHAnsi" w:cstheme="majorHAnsi"/>
          <w:color w:val="EE0000"/>
          <w:sz w:val="24"/>
          <w:szCs w:val="24"/>
          <w:lang w:val="it-IT"/>
        </w:rPr>
        <w:t>, uno para mango bajitos y otro para dificil pero factible</w:t>
      </w:r>
      <w:r w:rsidRPr="00336174">
        <w:rPr>
          <w:rFonts w:asciiTheme="majorHAnsi" w:hAnsiTheme="majorHAnsi" w:cstheme="majorHAnsi"/>
          <w:color w:val="EE0000"/>
          <w:sz w:val="24"/>
          <w:szCs w:val="24"/>
          <w:lang w:val="it-IT"/>
        </w:rPr>
        <w:t>?</w:t>
      </w:r>
    </w:p>
    <w:p w14:paraId="46EDD746" w14:textId="77777777" w:rsidR="00B514E3" w:rsidRPr="00212046" w:rsidRDefault="00B514E3" w:rsidP="000F4C2B">
      <w:pPr>
        <w:spacing w:after="0" w:line="240" w:lineRule="auto"/>
        <w:jc w:val="both"/>
        <w:rPr>
          <w:rFonts w:asciiTheme="majorHAnsi" w:hAnsiTheme="majorHAnsi" w:cstheme="majorHAnsi"/>
          <w:sz w:val="24"/>
          <w:szCs w:val="24"/>
          <w:lang w:val="it-IT"/>
        </w:rPr>
      </w:pPr>
    </w:p>
    <w:p w14:paraId="48307C60" w14:textId="1F1CB0B2" w:rsidR="0084416D" w:rsidRPr="003F5C00" w:rsidRDefault="0084416D" w:rsidP="00120CBD">
      <w:pPr>
        <w:pStyle w:val="Paragraphedeliste"/>
        <w:numPr>
          <w:ilvl w:val="0"/>
          <w:numId w:val="17"/>
        </w:numPr>
        <w:spacing w:after="0" w:line="240" w:lineRule="auto"/>
        <w:jc w:val="both"/>
        <w:rPr>
          <w:rFonts w:asciiTheme="majorHAnsi" w:hAnsiTheme="majorHAnsi" w:cstheme="majorHAnsi"/>
          <w:sz w:val="24"/>
          <w:szCs w:val="24"/>
          <w:lang w:val="it-IT"/>
        </w:rPr>
      </w:pPr>
      <w:r w:rsidRPr="00336174">
        <w:rPr>
          <w:rFonts w:asciiTheme="majorHAnsi" w:hAnsiTheme="majorHAnsi" w:cstheme="majorHAnsi"/>
          <w:color w:val="EE0000"/>
          <w:sz w:val="24"/>
          <w:szCs w:val="24"/>
          <w:lang w:val="it-IT"/>
        </w:rPr>
        <w:t>Ejercicio</w:t>
      </w:r>
      <w:r w:rsidR="00B514E3" w:rsidRPr="00336174">
        <w:rPr>
          <w:rFonts w:asciiTheme="majorHAnsi" w:hAnsiTheme="majorHAnsi" w:cstheme="majorHAnsi"/>
          <w:color w:val="EE0000"/>
          <w:sz w:val="24"/>
          <w:szCs w:val="24"/>
          <w:lang w:val="it-IT"/>
        </w:rPr>
        <w:t xml:space="preserve"> con tarjetas ?</w:t>
      </w:r>
      <w:r w:rsidRPr="00336174">
        <w:rPr>
          <w:rFonts w:asciiTheme="majorHAnsi" w:hAnsiTheme="majorHAnsi" w:cstheme="majorHAnsi"/>
          <w:color w:val="EE0000"/>
          <w:sz w:val="24"/>
          <w:szCs w:val="24"/>
          <w:lang w:val="it-IT"/>
        </w:rPr>
        <w:t xml:space="preserve"> </w:t>
      </w:r>
      <w:r w:rsidR="00397A28" w:rsidRPr="003F5C00">
        <w:rPr>
          <w:rFonts w:asciiTheme="majorHAnsi" w:hAnsiTheme="majorHAnsi" w:cstheme="majorHAnsi"/>
          <w:sz w:val="24"/>
          <w:szCs w:val="24"/>
          <w:lang w:val="it-IT"/>
        </w:rPr>
        <w:t>Pre-identificación de stakeholders con quienes interacturar para propo</w:t>
      </w:r>
      <w:r w:rsidRPr="003F5C00">
        <w:rPr>
          <w:rFonts w:asciiTheme="majorHAnsi" w:hAnsiTheme="majorHAnsi" w:cstheme="majorHAnsi"/>
          <w:sz w:val="24"/>
          <w:szCs w:val="24"/>
          <w:lang w:val="it-IT"/>
        </w:rPr>
        <w:t>ner participación en la Search Conference. Considerar que otros colegas/</w:t>
      </w:r>
      <w:r w:rsidRPr="00336174">
        <w:rPr>
          <w:rFonts w:asciiTheme="majorHAnsi" w:hAnsiTheme="majorHAnsi" w:cstheme="majorHAnsi"/>
          <w:sz w:val="24"/>
          <w:szCs w:val="24"/>
          <w:lang w:val="it-IT"/>
        </w:rPr>
        <w:t>sectores</w:t>
      </w:r>
      <w:r w:rsidRPr="003F5C00">
        <w:rPr>
          <w:rFonts w:asciiTheme="majorHAnsi" w:hAnsiTheme="majorHAnsi" w:cstheme="majorHAnsi"/>
          <w:sz w:val="24"/>
          <w:szCs w:val="24"/>
          <w:lang w:val="it-IT"/>
        </w:rPr>
        <w:t xml:space="preserve"> de la universidad es útil involucrar en las entrevistas con stakeholders.</w:t>
      </w:r>
    </w:p>
    <w:p w14:paraId="039E0854" w14:textId="0180E60E" w:rsidR="00120CBD" w:rsidRPr="00336174" w:rsidRDefault="00120CBD" w:rsidP="00120CBD">
      <w:pPr>
        <w:pStyle w:val="Paragraphedeliste"/>
        <w:spacing w:after="0" w:line="240" w:lineRule="auto"/>
        <w:ind w:left="360"/>
        <w:jc w:val="both"/>
        <w:rPr>
          <w:rFonts w:asciiTheme="majorHAnsi" w:hAnsiTheme="majorHAnsi" w:cstheme="majorHAnsi"/>
          <w:color w:val="EE0000"/>
          <w:sz w:val="24"/>
          <w:szCs w:val="24"/>
          <w:lang w:val="fr-FR"/>
        </w:rPr>
      </w:pPr>
      <w:r w:rsidRPr="00336174">
        <w:rPr>
          <w:rFonts w:asciiTheme="majorHAnsi" w:hAnsiTheme="majorHAnsi" w:cstheme="majorHAnsi"/>
          <w:color w:val="EE0000"/>
          <w:sz w:val="24"/>
          <w:szCs w:val="24"/>
          <w:lang w:val="fr-FR"/>
        </w:rPr>
        <w:t>Consigna : xxx</w:t>
      </w:r>
    </w:p>
    <w:p w14:paraId="709FB20B" w14:textId="77777777" w:rsidR="00B514E3" w:rsidRPr="00212046" w:rsidRDefault="00B514E3" w:rsidP="000F4C2B">
      <w:pPr>
        <w:spacing w:after="0" w:line="240" w:lineRule="auto"/>
        <w:jc w:val="both"/>
        <w:rPr>
          <w:rFonts w:asciiTheme="majorHAnsi" w:hAnsiTheme="majorHAnsi" w:cstheme="majorHAnsi"/>
          <w:sz w:val="24"/>
          <w:szCs w:val="24"/>
          <w:lang w:val="fr-FR"/>
        </w:rPr>
      </w:pPr>
    </w:p>
    <w:p w14:paraId="3BB83ECB" w14:textId="42B57044" w:rsidR="00B514E3" w:rsidRPr="00BD23A1" w:rsidRDefault="00B514E3" w:rsidP="000F4C2B">
      <w:pPr>
        <w:spacing w:after="0" w:line="240" w:lineRule="auto"/>
        <w:jc w:val="both"/>
        <w:rPr>
          <w:rFonts w:asciiTheme="majorHAnsi" w:hAnsiTheme="majorHAnsi" w:cstheme="majorHAnsi"/>
          <w:sz w:val="24"/>
          <w:szCs w:val="24"/>
          <w:lang w:val="fr-FR"/>
        </w:rPr>
      </w:pPr>
      <w:r w:rsidRPr="00336174">
        <w:rPr>
          <w:rFonts w:asciiTheme="majorHAnsi" w:hAnsiTheme="majorHAnsi" w:cstheme="majorHAnsi"/>
          <w:sz w:val="24"/>
          <w:szCs w:val="24"/>
          <w:lang w:val="fr-FR"/>
        </w:rPr>
        <w:t xml:space="preserve">5. </w:t>
      </w:r>
      <w:r w:rsidR="00120CBD" w:rsidRPr="00336174">
        <w:rPr>
          <w:rFonts w:asciiTheme="majorHAnsi" w:hAnsiTheme="majorHAnsi" w:cstheme="majorHAnsi"/>
          <w:sz w:val="24"/>
          <w:szCs w:val="24"/>
          <w:lang w:val="fr-FR"/>
        </w:rPr>
        <w:t>Preparación de síntesis de cada grupo por parte de los relatores</w:t>
      </w:r>
      <w:r w:rsidRPr="00336174">
        <w:rPr>
          <w:rFonts w:asciiTheme="majorHAnsi" w:hAnsiTheme="majorHAnsi" w:cstheme="majorHAnsi"/>
          <w:sz w:val="24"/>
          <w:szCs w:val="24"/>
          <w:lang w:val="fr-FR"/>
        </w:rPr>
        <w:t>.</w:t>
      </w:r>
    </w:p>
    <w:p w14:paraId="1911949C" w14:textId="77777777" w:rsidR="00B514E3" w:rsidRPr="00BD23A1" w:rsidRDefault="00B514E3" w:rsidP="000F4C2B">
      <w:pPr>
        <w:spacing w:after="0" w:line="240" w:lineRule="auto"/>
        <w:jc w:val="both"/>
        <w:rPr>
          <w:rFonts w:asciiTheme="majorHAnsi" w:hAnsiTheme="majorHAnsi" w:cstheme="majorHAnsi"/>
          <w:sz w:val="24"/>
          <w:szCs w:val="24"/>
          <w:lang w:val="fr-FR"/>
        </w:rPr>
      </w:pPr>
    </w:p>
    <w:p w14:paraId="1F964D25" w14:textId="76827810" w:rsidR="00B514E3" w:rsidRPr="00BD23A1" w:rsidRDefault="00B514E3" w:rsidP="000F37FF">
      <w:pPr>
        <w:pStyle w:val="Listepuces"/>
        <w:numPr>
          <w:ilvl w:val="0"/>
          <w:numId w:val="0"/>
        </w:numPr>
        <w:spacing w:after="0" w:line="240" w:lineRule="auto"/>
        <w:ind w:left="360" w:hanging="360"/>
        <w:rPr>
          <w:rFonts w:asciiTheme="majorHAnsi" w:eastAsiaTheme="majorEastAsia" w:hAnsiTheme="majorHAnsi" w:cstheme="majorHAnsi"/>
          <w:b/>
          <w:bCs/>
          <w:i/>
          <w:iCs/>
          <w:color w:val="004E9A"/>
          <w:sz w:val="28"/>
          <w:szCs w:val="28"/>
          <w:lang w:val="fr-FR"/>
        </w:rPr>
      </w:pPr>
      <w:r w:rsidRPr="00BD23A1">
        <w:rPr>
          <w:rFonts w:asciiTheme="majorHAnsi" w:eastAsiaTheme="majorEastAsia" w:hAnsiTheme="majorHAnsi" w:cstheme="majorHAnsi"/>
          <w:b/>
          <w:bCs/>
          <w:i/>
          <w:iCs/>
          <w:color w:val="004E9A"/>
          <w:sz w:val="28"/>
          <w:szCs w:val="28"/>
          <w:highlight w:val="yellow"/>
          <w:lang w:val="fr-FR"/>
        </w:rPr>
        <w:t>xx-xx</w:t>
      </w:r>
      <w:r w:rsidRPr="00BD23A1">
        <w:rPr>
          <w:rFonts w:asciiTheme="majorHAnsi" w:eastAsiaTheme="majorEastAsia" w:hAnsiTheme="majorHAnsi" w:cstheme="majorHAnsi"/>
          <w:b/>
          <w:bCs/>
          <w:i/>
          <w:iCs/>
          <w:color w:val="004E9A"/>
          <w:sz w:val="28"/>
          <w:szCs w:val="28"/>
          <w:lang w:val="fr-FR"/>
        </w:rPr>
        <w:t xml:space="preserve"> Pausa</w:t>
      </w:r>
      <w:r w:rsidR="00336174">
        <w:rPr>
          <w:rFonts w:asciiTheme="majorHAnsi" w:eastAsiaTheme="majorEastAsia" w:hAnsiTheme="majorHAnsi" w:cstheme="majorHAnsi"/>
          <w:b/>
          <w:bCs/>
          <w:i/>
          <w:iCs/>
          <w:color w:val="004E9A"/>
          <w:sz w:val="28"/>
          <w:szCs w:val="28"/>
          <w:lang w:val="fr-FR"/>
        </w:rPr>
        <w:t> ?</w:t>
      </w:r>
    </w:p>
    <w:p w14:paraId="38496486" w14:textId="77777777" w:rsidR="00B514E3" w:rsidRPr="00BD23A1" w:rsidRDefault="00B514E3" w:rsidP="000F4C2B">
      <w:pPr>
        <w:spacing w:after="0" w:line="240" w:lineRule="auto"/>
        <w:jc w:val="both"/>
        <w:rPr>
          <w:rFonts w:asciiTheme="majorHAnsi" w:hAnsiTheme="majorHAnsi" w:cstheme="majorHAnsi"/>
          <w:sz w:val="24"/>
          <w:szCs w:val="24"/>
          <w:lang w:val="fr-FR"/>
        </w:rPr>
      </w:pPr>
    </w:p>
    <w:p w14:paraId="2D885818" w14:textId="77777777" w:rsidR="00B514E3" w:rsidRPr="00BD23A1" w:rsidRDefault="00B514E3" w:rsidP="000F4C2B">
      <w:pPr>
        <w:spacing w:after="0" w:line="240" w:lineRule="auto"/>
        <w:jc w:val="both"/>
        <w:rPr>
          <w:rFonts w:asciiTheme="majorHAnsi" w:hAnsiTheme="majorHAnsi" w:cstheme="majorHAnsi"/>
          <w:sz w:val="24"/>
          <w:szCs w:val="24"/>
          <w:lang w:val="fr-FR"/>
        </w:rPr>
      </w:pPr>
    </w:p>
    <w:p w14:paraId="0438BC76" w14:textId="77777777" w:rsidR="000F37FF" w:rsidRPr="00BD23A1" w:rsidRDefault="000F37FF" w:rsidP="000F4C2B">
      <w:pPr>
        <w:spacing w:after="0" w:line="240" w:lineRule="auto"/>
        <w:jc w:val="both"/>
        <w:rPr>
          <w:rFonts w:asciiTheme="majorHAnsi" w:hAnsiTheme="majorHAnsi" w:cstheme="majorHAnsi"/>
          <w:sz w:val="24"/>
          <w:szCs w:val="24"/>
          <w:lang w:val="fr-FR"/>
        </w:rPr>
      </w:pPr>
    </w:p>
    <w:p w14:paraId="6CB1528A" w14:textId="77777777" w:rsidR="000F37FF" w:rsidRPr="00BD23A1" w:rsidRDefault="000F37FF" w:rsidP="000F4C2B">
      <w:pPr>
        <w:spacing w:after="0" w:line="240" w:lineRule="auto"/>
        <w:jc w:val="both"/>
        <w:rPr>
          <w:rFonts w:asciiTheme="majorHAnsi" w:hAnsiTheme="majorHAnsi" w:cstheme="majorHAnsi"/>
          <w:sz w:val="24"/>
          <w:szCs w:val="24"/>
          <w:lang w:val="fr-FR"/>
        </w:rPr>
      </w:pPr>
    </w:p>
    <w:p w14:paraId="61163937" w14:textId="77777777" w:rsidR="000F37FF" w:rsidRDefault="000F37FF" w:rsidP="000F4C2B">
      <w:pPr>
        <w:spacing w:after="0" w:line="240" w:lineRule="auto"/>
        <w:jc w:val="both"/>
        <w:rPr>
          <w:rFonts w:asciiTheme="majorHAnsi" w:hAnsiTheme="majorHAnsi" w:cstheme="majorHAnsi"/>
          <w:sz w:val="24"/>
          <w:szCs w:val="24"/>
          <w:lang w:val="fr-FR"/>
        </w:rPr>
      </w:pPr>
    </w:p>
    <w:p w14:paraId="1CA435BA" w14:textId="77777777" w:rsidR="00336174" w:rsidRPr="00BD23A1" w:rsidRDefault="00336174" w:rsidP="000F4C2B">
      <w:pPr>
        <w:spacing w:after="0" w:line="240" w:lineRule="auto"/>
        <w:jc w:val="both"/>
        <w:rPr>
          <w:rFonts w:asciiTheme="majorHAnsi" w:hAnsiTheme="majorHAnsi" w:cstheme="majorHAnsi"/>
          <w:sz w:val="24"/>
          <w:szCs w:val="24"/>
          <w:lang w:val="fr-FR"/>
        </w:rPr>
      </w:pPr>
    </w:p>
    <w:p w14:paraId="4FE0829E" w14:textId="77777777" w:rsidR="00253F6D" w:rsidRPr="00BD23A1" w:rsidRDefault="00000000" w:rsidP="000F37FF">
      <w:pPr>
        <w:pStyle w:val="Titre3"/>
        <w:spacing w:before="0" w:line="240" w:lineRule="auto"/>
        <w:rPr>
          <w:rFonts w:cstheme="majorHAnsi"/>
          <w:color w:val="004E9A"/>
          <w:sz w:val="28"/>
          <w:szCs w:val="28"/>
          <w:lang w:val="fr-FR"/>
        </w:rPr>
      </w:pPr>
      <w:r w:rsidRPr="00BD23A1">
        <w:rPr>
          <w:rFonts w:cstheme="majorHAnsi"/>
          <w:color w:val="004E9A"/>
          <w:sz w:val="28"/>
          <w:szCs w:val="28"/>
          <w:lang w:val="fr-FR"/>
        </w:rPr>
        <w:lastRenderedPageBreak/>
        <w:t>17:00 – 17:30 | Plenario de síntesis</w:t>
      </w:r>
    </w:p>
    <w:p w14:paraId="09E62667" w14:textId="77777777" w:rsidR="00B514E3" w:rsidRPr="00BD23A1" w:rsidRDefault="00B514E3" w:rsidP="000F4C2B">
      <w:pPr>
        <w:spacing w:after="0" w:line="240" w:lineRule="auto"/>
        <w:jc w:val="both"/>
        <w:rPr>
          <w:rFonts w:asciiTheme="majorHAnsi" w:hAnsiTheme="majorHAnsi" w:cstheme="majorHAnsi"/>
          <w:sz w:val="24"/>
          <w:szCs w:val="24"/>
          <w:lang w:val="fr-FR"/>
        </w:rPr>
      </w:pPr>
    </w:p>
    <w:p w14:paraId="5A76BDE1" w14:textId="3B821ED8" w:rsidR="00253F6D" w:rsidRPr="00212046" w:rsidRDefault="00000000" w:rsidP="000F4C2B">
      <w:pPr>
        <w:spacing w:after="0" w:line="240" w:lineRule="auto"/>
        <w:jc w:val="both"/>
        <w:rPr>
          <w:rFonts w:asciiTheme="majorHAnsi" w:hAnsiTheme="majorHAnsi" w:cstheme="majorHAnsi"/>
          <w:sz w:val="24"/>
          <w:szCs w:val="24"/>
          <w:lang w:val="fr-FR"/>
        </w:rPr>
      </w:pPr>
      <w:proofErr w:type="spellStart"/>
      <w:r w:rsidRPr="00212046">
        <w:rPr>
          <w:rFonts w:asciiTheme="majorHAnsi" w:hAnsiTheme="majorHAnsi" w:cstheme="majorHAnsi"/>
          <w:sz w:val="24"/>
          <w:szCs w:val="24"/>
          <w:lang w:val="fr-FR"/>
        </w:rPr>
        <w:t>Presentación</w:t>
      </w:r>
      <w:proofErr w:type="spellEnd"/>
      <w:r w:rsidRPr="00212046">
        <w:rPr>
          <w:rFonts w:asciiTheme="majorHAnsi" w:hAnsiTheme="majorHAnsi" w:cstheme="majorHAnsi"/>
          <w:sz w:val="24"/>
          <w:szCs w:val="24"/>
          <w:lang w:val="fr-FR"/>
        </w:rPr>
        <w:t xml:space="preserve"> de </w:t>
      </w:r>
      <w:proofErr w:type="spellStart"/>
      <w:r w:rsidRPr="00212046">
        <w:rPr>
          <w:rFonts w:asciiTheme="majorHAnsi" w:hAnsiTheme="majorHAnsi" w:cstheme="majorHAnsi"/>
          <w:sz w:val="24"/>
          <w:szCs w:val="24"/>
          <w:lang w:val="fr-FR"/>
        </w:rPr>
        <w:t>resultados</w:t>
      </w:r>
      <w:proofErr w:type="spellEnd"/>
      <w:r w:rsidRPr="00212046">
        <w:rPr>
          <w:rFonts w:asciiTheme="majorHAnsi" w:hAnsiTheme="majorHAnsi" w:cstheme="majorHAnsi"/>
          <w:sz w:val="24"/>
          <w:szCs w:val="24"/>
          <w:lang w:val="fr-FR"/>
        </w:rPr>
        <w:t xml:space="preserve"> de los </w:t>
      </w:r>
      <w:proofErr w:type="spellStart"/>
      <w:r w:rsidRPr="00212046">
        <w:rPr>
          <w:rFonts w:asciiTheme="majorHAnsi" w:hAnsiTheme="majorHAnsi" w:cstheme="majorHAnsi"/>
          <w:sz w:val="24"/>
          <w:szCs w:val="24"/>
          <w:lang w:val="fr-FR"/>
        </w:rPr>
        <w:t>tres</w:t>
      </w:r>
      <w:proofErr w:type="spellEnd"/>
      <w:r w:rsidRPr="00212046">
        <w:rPr>
          <w:rFonts w:asciiTheme="majorHAnsi" w:hAnsiTheme="majorHAnsi" w:cstheme="majorHAnsi"/>
          <w:sz w:val="24"/>
          <w:szCs w:val="24"/>
          <w:lang w:val="fr-FR"/>
        </w:rPr>
        <w:t xml:space="preserve"> </w:t>
      </w:r>
      <w:proofErr w:type="spellStart"/>
      <w:r w:rsidRPr="00212046">
        <w:rPr>
          <w:rFonts w:asciiTheme="majorHAnsi" w:hAnsiTheme="majorHAnsi" w:cstheme="majorHAnsi"/>
          <w:sz w:val="24"/>
          <w:szCs w:val="24"/>
          <w:lang w:val="fr-FR"/>
        </w:rPr>
        <w:t>grupos</w:t>
      </w:r>
      <w:proofErr w:type="spellEnd"/>
      <w:r w:rsidRPr="00212046">
        <w:rPr>
          <w:rFonts w:asciiTheme="majorHAnsi" w:hAnsiTheme="majorHAnsi" w:cstheme="majorHAnsi"/>
          <w:sz w:val="24"/>
          <w:szCs w:val="24"/>
          <w:lang w:val="fr-FR"/>
        </w:rPr>
        <w:t xml:space="preserve"> de </w:t>
      </w:r>
      <w:proofErr w:type="spellStart"/>
      <w:r w:rsidRPr="00212046">
        <w:rPr>
          <w:rFonts w:asciiTheme="majorHAnsi" w:hAnsiTheme="majorHAnsi" w:cstheme="majorHAnsi"/>
          <w:sz w:val="24"/>
          <w:szCs w:val="24"/>
          <w:lang w:val="fr-FR"/>
        </w:rPr>
        <w:t>trabajo</w:t>
      </w:r>
      <w:proofErr w:type="spellEnd"/>
      <w:r w:rsidRPr="00212046">
        <w:rPr>
          <w:rFonts w:asciiTheme="majorHAnsi" w:hAnsiTheme="majorHAnsi" w:cstheme="majorHAnsi"/>
          <w:sz w:val="24"/>
          <w:szCs w:val="24"/>
          <w:lang w:val="fr-FR"/>
        </w:rPr>
        <w:t>.</w:t>
      </w:r>
      <w:r w:rsidR="009366B1" w:rsidRPr="00212046">
        <w:rPr>
          <w:rFonts w:asciiTheme="majorHAnsi" w:hAnsiTheme="majorHAnsi" w:cstheme="majorHAnsi"/>
          <w:sz w:val="24"/>
          <w:szCs w:val="24"/>
          <w:lang w:val="fr-FR"/>
        </w:rPr>
        <w:t xml:space="preserve"> </w:t>
      </w:r>
      <w:proofErr w:type="spellStart"/>
      <w:r w:rsidRPr="00212046">
        <w:rPr>
          <w:rFonts w:asciiTheme="majorHAnsi" w:hAnsiTheme="majorHAnsi" w:cstheme="majorHAnsi"/>
          <w:sz w:val="24"/>
          <w:szCs w:val="24"/>
          <w:lang w:val="fr-FR"/>
        </w:rPr>
        <w:t>Tres</w:t>
      </w:r>
      <w:proofErr w:type="spellEnd"/>
      <w:r w:rsidRPr="00212046">
        <w:rPr>
          <w:rFonts w:asciiTheme="majorHAnsi" w:hAnsiTheme="majorHAnsi" w:cstheme="majorHAnsi"/>
          <w:sz w:val="24"/>
          <w:szCs w:val="24"/>
          <w:lang w:val="fr-FR"/>
        </w:rPr>
        <w:t xml:space="preserve"> </w:t>
      </w:r>
      <w:proofErr w:type="spellStart"/>
      <w:r w:rsidRPr="00212046">
        <w:rPr>
          <w:rFonts w:asciiTheme="majorHAnsi" w:hAnsiTheme="majorHAnsi" w:cstheme="majorHAnsi"/>
          <w:sz w:val="24"/>
          <w:szCs w:val="24"/>
          <w:lang w:val="fr-FR"/>
        </w:rPr>
        <w:t>presentaciones</w:t>
      </w:r>
      <w:proofErr w:type="spellEnd"/>
      <w:r w:rsidRPr="00212046">
        <w:rPr>
          <w:rFonts w:asciiTheme="majorHAnsi" w:hAnsiTheme="majorHAnsi" w:cstheme="majorHAnsi"/>
          <w:sz w:val="24"/>
          <w:szCs w:val="24"/>
          <w:lang w:val="fr-FR"/>
        </w:rPr>
        <w:t xml:space="preserve"> </w:t>
      </w:r>
      <w:proofErr w:type="spellStart"/>
      <w:r w:rsidRPr="00212046">
        <w:rPr>
          <w:rFonts w:asciiTheme="majorHAnsi" w:hAnsiTheme="majorHAnsi" w:cstheme="majorHAnsi"/>
          <w:sz w:val="24"/>
          <w:szCs w:val="24"/>
          <w:lang w:val="fr-FR"/>
        </w:rPr>
        <w:t>breves</w:t>
      </w:r>
      <w:proofErr w:type="spellEnd"/>
      <w:r w:rsidRPr="00212046">
        <w:rPr>
          <w:rFonts w:asciiTheme="majorHAnsi" w:hAnsiTheme="majorHAnsi" w:cstheme="majorHAnsi"/>
          <w:sz w:val="24"/>
          <w:szCs w:val="24"/>
          <w:lang w:val="fr-FR"/>
        </w:rPr>
        <w:t xml:space="preserve"> de </w:t>
      </w:r>
      <w:proofErr w:type="spellStart"/>
      <w:r w:rsidRPr="00212046">
        <w:rPr>
          <w:rFonts w:asciiTheme="majorHAnsi" w:hAnsiTheme="majorHAnsi" w:cstheme="majorHAnsi"/>
          <w:sz w:val="24"/>
          <w:szCs w:val="24"/>
          <w:lang w:val="fr-FR"/>
        </w:rPr>
        <w:t>relatores</w:t>
      </w:r>
      <w:proofErr w:type="spellEnd"/>
      <w:r w:rsidRPr="00212046">
        <w:rPr>
          <w:rFonts w:asciiTheme="majorHAnsi" w:hAnsiTheme="majorHAnsi" w:cstheme="majorHAnsi"/>
          <w:sz w:val="24"/>
          <w:szCs w:val="24"/>
          <w:lang w:val="fr-FR"/>
        </w:rPr>
        <w:t xml:space="preserve"> (10 min c/u).</w:t>
      </w:r>
      <w:r w:rsidR="009366B1" w:rsidRPr="00212046">
        <w:rPr>
          <w:rFonts w:asciiTheme="majorHAnsi" w:hAnsiTheme="majorHAnsi" w:cstheme="majorHAnsi"/>
          <w:sz w:val="24"/>
          <w:szCs w:val="24"/>
          <w:lang w:val="fr-FR"/>
        </w:rPr>
        <w:t xml:space="preserve"> (</w:t>
      </w:r>
      <w:proofErr w:type="spellStart"/>
      <w:r w:rsidR="009366B1" w:rsidRPr="00212046">
        <w:rPr>
          <w:rFonts w:asciiTheme="majorHAnsi" w:hAnsiTheme="majorHAnsi" w:cstheme="majorHAnsi"/>
          <w:i/>
          <w:iCs/>
          <w:sz w:val="24"/>
          <w:szCs w:val="24"/>
          <w:lang w:val="fr-FR"/>
        </w:rPr>
        <w:t>Desafíos</w:t>
      </w:r>
      <w:proofErr w:type="spellEnd"/>
      <w:r w:rsidR="009366B1" w:rsidRPr="00212046">
        <w:rPr>
          <w:rFonts w:asciiTheme="majorHAnsi" w:hAnsiTheme="majorHAnsi" w:cstheme="majorHAnsi"/>
          <w:i/>
          <w:iCs/>
          <w:sz w:val="24"/>
          <w:szCs w:val="24"/>
          <w:lang w:val="fr-FR"/>
        </w:rPr>
        <w:t xml:space="preserve"> y </w:t>
      </w:r>
      <w:proofErr w:type="spellStart"/>
      <w:r w:rsidR="009366B1" w:rsidRPr="00212046">
        <w:rPr>
          <w:rFonts w:asciiTheme="majorHAnsi" w:hAnsiTheme="majorHAnsi" w:cstheme="majorHAnsi"/>
          <w:i/>
          <w:iCs/>
          <w:sz w:val="24"/>
          <w:szCs w:val="24"/>
          <w:lang w:val="fr-FR"/>
        </w:rPr>
        <w:t>apoyos</w:t>
      </w:r>
      <w:proofErr w:type="spellEnd"/>
      <w:r w:rsidR="009366B1" w:rsidRPr="00212046">
        <w:rPr>
          <w:rFonts w:asciiTheme="majorHAnsi" w:hAnsiTheme="majorHAnsi" w:cstheme="majorHAnsi"/>
          <w:i/>
          <w:iCs/>
          <w:sz w:val="24"/>
          <w:szCs w:val="24"/>
          <w:lang w:val="fr-FR"/>
        </w:rPr>
        <w:t xml:space="preserve"> </w:t>
      </w:r>
      <w:proofErr w:type="spellStart"/>
      <w:r w:rsidR="009366B1" w:rsidRPr="00212046">
        <w:rPr>
          <w:rFonts w:asciiTheme="majorHAnsi" w:hAnsiTheme="majorHAnsi" w:cstheme="majorHAnsi"/>
          <w:i/>
          <w:iCs/>
          <w:sz w:val="24"/>
          <w:szCs w:val="24"/>
          <w:lang w:val="fr-FR"/>
        </w:rPr>
        <w:t>identificados</w:t>
      </w:r>
      <w:proofErr w:type="spellEnd"/>
      <w:r w:rsidR="009366B1" w:rsidRPr="00212046">
        <w:rPr>
          <w:rFonts w:asciiTheme="majorHAnsi" w:hAnsiTheme="majorHAnsi" w:cstheme="majorHAnsi"/>
          <w:i/>
          <w:iCs/>
          <w:sz w:val="24"/>
          <w:szCs w:val="24"/>
          <w:lang w:val="fr-FR"/>
        </w:rPr>
        <w:t xml:space="preserve">, lista </w:t>
      </w:r>
      <w:proofErr w:type="spellStart"/>
      <w:r w:rsidR="009366B1" w:rsidRPr="00212046">
        <w:rPr>
          <w:rFonts w:asciiTheme="majorHAnsi" w:hAnsiTheme="majorHAnsi" w:cstheme="majorHAnsi"/>
          <w:i/>
          <w:iCs/>
          <w:sz w:val="24"/>
          <w:szCs w:val="24"/>
          <w:lang w:val="fr-FR"/>
        </w:rPr>
        <w:t>preliminar</w:t>
      </w:r>
      <w:proofErr w:type="spellEnd"/>
      <w:r w:rsidR="009366B1" w:rsidRPr="00212046">
        <w:rPr>
          <w:rFonts w:asciiTheme="majorHAnsi" w:hAnsiTheme="majorHAnsi" w:cstheme="majorHAnsi"/>
          <w:i/>
          <w:iCs/>
          <w:sz w:val="24"/>
          <w:szCs w:val="24"/>
          <w:lang w:val="fr-FR"/>
        </w:rPr>
        <w:t xml:space="preserve"> de stakeholders a </w:t>
      </w:r>
      <w:proofErr w:type="spellStart"/>
      <w:r w:rsidR="009366B1" w:rsidRPr="00212046">
        <w:rPr>
          <w:rFonts w:asciiTheme="majorHAnsi" w:hAnsiTheme="majorHAnsi" w:cstheme="majorHAnsi"/>
          <w:i/>
          <w:iCs/>
          <w:sz w:val="24"/>
          <w:szCs w:val="24"/>
          <w:lang w:val="fr-FR"/>
        </w:rPr>
        <w:t>invitar</w:t>
      </w:r>
      <w:proofErr w:type="spellEnd"/>
      <w:r w:rsidR="009366B1" w:rsidRPr="00212046">
        <w:rPr>
          <w:rFonts w:asciiTheme="majorHAnsi" w:hAnsiTheme="majorHAnsi" w:cstheme="majorHAnsi"/>
          <w:i/>
          <w:iCs/>
          <w:sz w:val="24"/>
          <w:szCs w:val="24"/>
          <w:lang w:val="fr-FR"/>
        </w:rPr>
        <w:t xml:space="preserve"> a la SC y </w:t>
      </w:r>
      <w:proofErr w:type="spellStart"/>
      <w:r w:rsidR="009366B1" w:rsidRPr="00212046">
        <w:rPr>
          <w:rFonts w:asciiTheme="majorHAnsi" w:hAnsiTheme="majorHAnsi" w:cstheme="majorHAnsi"/>
          <w:i/>
          <w:iCs/>
          <w:sz w:val="24"/>
          <w:szCs w:val="24"/>
          <w:lang w:val="fr-FR"/>
        </w:rPr>
        <w:t>colegas</w:t>
      </w:r>
      <w:proofErr w:type="spellEnd"/>
      <w:r w:rsidR="009366B1" w:rsidRPr="00212046">
        <w:rPr>
          <w:rFonts w:asciiTheme="majorHAnsi" w:hAnsiTheme="majorHAnsi" w:cstheme="majorHAnsi"/>
          <w:i/>
          <w:iCs/>
          <w:sz w:val="24"/>
          <w:szCs w:val="24"/>
          <w:lang w:val="fr-FR"/>
        </w:rPr>
        <w:t>/</w:t>
      </w:r>
      <w:proofErr w:type="spellStart"/>
      <w:r w:rsidR="009366B1" w:rsidRPr="00212046">
        <w:rPr>
          <w:rFonts w:asciiTheme="majorHAnsi" w:hAnsiTheme="majorHAnsi" w:cstheme="majorHAnsi"/>
          <w:i/>
          <w:iCs/>
          <w:sz w:val="24"/>
          <w:szCs w:val="24"/>
          <w:lang w:val="fr-FR"/>
        </w:rPr>
        <w:t>sectores</w:t>
      </w:r>
      <w:proofErr w:type="spellEnd"/>
      <w:r w:rsidR="009366B1" w:rsidRPr="00212046">
        <w:rPr>
          <w:rFonts w:asciiTheme="majorHAnsi" w:hAnsiTheme="majorHAnsi" w:cstheme="majorHAnsi"/>
          <w:i/>
          <w:iCs/>
          <w:sz w:val="24"/>
          <w:szCs w:val="24"/>
          <w:lang w:val="fr-FR"/>
        </w:rPr>
        <w:t xml:space="preserve"> de la </w:t>
      </w:r>
      <w:proofErr w:type="spellStart"/>
      <w:r w:rsidR="009366B1" w:rsidRPr="00212046">
        <w:rPr>
          <w:rFonts w:asciiTheme="majorHAnsi" w:hAnsiTheme="majorHAnsi" w:cstheme="majorHAnsi"/>
          <w:i/>
          <w:iCs/>
          <w:sz w:val="24"/>
          <w:szCs w:val="24"/>
          <w:lang w:val="fr-FR"/>
        </w:rPr>
        <w:t>universidad</w:t>
      </w:r>
      <w:proofErr w:type="spellEnd"/>
      <w:r w:rsidR="009366B1" w:rsidRPr="00212046">
        <w:rPr>
          <w:rFonts w:asciiTheme="majorHAnsi" w:hAnsiTheme="majorHAnsi" w:cstheme="majorHAnsi"/>
          <w:i/>
          <w:iCs/>
          <w:sz w:val="24"/>
          <w:szCs w:val="24"/>
          <w:lang w:val="fr-FR"/>
        </w:rPr>
        <w:t xml:space="preserve"> a </w:t>
      </w:r>
      <w:proofErr w:type="spellStart"/>
      <w:r w:rsidR="009366B1" w:rsidRPr="00212046">
        <w:rPr>
          <w:rFonts w:asciiTheme="majorHAnsi" w:hAnsiTheme="majorHAnsi" w:cstheme="majorHAnsi"/>
          <w:i/>
          <w:iCs/>
          <w:sz w:val="24"/>
          <w:szCs w:val="24"/>
          <w:lang w:val="fr-FR"/>
        </w:rPr>
        <w:t>involucrar</w:t>
      </w:r>
      <w:proofErr w:type="spellEnd"/>
      <w:r w:rsidR="009366B1" w:rsidRPr="00212046">
        <w:rPr>
          <w:rFonts w:asciiTheme="majorHAnsi" w:hAnsiTheme="majorHAnsi" w:cstheme="majorHAnsi"/>
          <w:i/>
          <w:iCs/>
          <w:sz w:val="24"/>
          <w:szCs w:val="24"/>
          <w:lang w:val="fr-FR"/>
        </w:rPr>
        <w:t xml:space="preserve"> en las </w:t>
      </w:r>
      <w:proofErr w:type="spellStart"/>
      <w:r w:rsidR="009366B1" w:rsidRPr="00212046">
        <w:rPr>
          <w:rFonts w:asciiTheme="majorHAnsi" w:hAnsiTheme="majorHAnsi" w:cstheme="majorHAnsi"/>
          <w:i/>
          <w:iCs/>
          <w:sz w:val="24"/>
          <w:szCs w:val="24"/>
          <w:lang w:val="fr-FR"/>
        </w:rPr>
        <w:t>entrevistas</w:t>
      </w:r>
      <w:proofErr w:type="spellEnd"/>
      <w:r w:rsidR="009366B1" w:rsidRPr="00212046">
        <w:rPr>
          <w:rFonts w:asciiTheme="majorHAnsi" w:hAnsiTheme="majorHAnsi" w:cstheme="majorHAnsi"/>
          <w:i/>
          <w:iCs/>
          <w:sz w:val="24"/>
          <w:szCs w:val="24"/>
          <w:lang w:val="fr-FR"/>
        </w:rPr>
        <w:t>).</w:t>
      </w:r>
    </w:p>
    <w:p w14:paraId="6133CDA1" w14:textId="77777777" w:rsidR="00212046" w:rsidRPr="00212046" w:rsidRDefault="00212046" w:rsidP="00B514E3">
      <w:pPr>
        <w:rPr>
          <w:rFonts w:asciiTheme="majorHAnsi" w:hAnsiTheme="majorHAnsi" w:cstheme="majorHAnsi"/>
          <w:sz w:val="24"/>
          <w:szCs w:val="24"/>
          <w:lang w:val="fr-FR"/>
        </w:rPr>
      </w:pPr>
    </w:p>
    <w:p w14:paraId="185F510F" w14:textId="7F83744A" w:rsidR="00253F6D" w:rsidRPr="000F37FF" w:rsidRDefault="00000000" w:rsidP="000F37FF">
      <w:pPr>
        <w:pStyle w:val="Titre3"/>
        <w:spacing w:before="0" w:line="240" w:lineRule="auto"/>
        <w:rPr>
          <w:rFonts w:cstheme="majorHAnsi"/>
          <w:color w:val="004E9A"/>
          <w:sz w:val="28"/>
          <w:szCs w:val="28"/>
          <w:lang w:val="fr-FR"/>
        </w:rPr>
      </w:pPr>
      <w:r w:rsidRPr="000F37FF">
        <w:rPr>
          <w:rFonts w:cstheme="majorHAnsi"/>
          <w:color w:val="004E9A"/>
          <w:sz w:val="28"/>
          <w:szCs w:val="28"/>
          <w:lang w:val="fr-FR"/>
        </w:rPr>
        <w:t xml:space="preserve">17:30 – 18:00 | </w:t>
      </w:r>
      <w:proofErr w:type="spellStart"/>
      <w:r w:rsidRPr="000F37FF">
        <w:rPr>
          <w:rFonts w:cstheme="majorHAnsi"/>
          <w:color w:val="004E9A"/>
          <w:sz w:val="28"/>
          <w:szCs w:val="28"/>
          <w:lang w:val="fr-FR"/>
        </w:rPr>
        <w:t>Plenario</w:t>
      </w:r>
      <w:proofErr w:type="spellEnd"/>
      <w:r w:rsidRPr="000F37FF">
        <w:rPr>
          <w:rFonts w:cstheme="majorHAnsi"/>
          <w:color w:val="004E9A"/>
          <w:sz w:val="28"/>
          <w:szCs w:val="28"/>
          <w:lang w:val="fr-FR"/>
        </w:rPr>
        <w:t xml:space="preserve"> final</w:t>
      </w:r>
    </w:p>
    <w:p w14:paraId="7A32D1F5" w14:textId="77777777" w:rsidR="00212046" w:rsidRPr="003F5C00" w:rsidRDefault="00212046" w:rsidP="000F4C2B">
      <w:pPr>
        <w:spacing w:after="0" w:line="240" w:lineRule="auto"/>
        <w:jc w:val="both"/>
        <w:rPr>
          <w:rFonts w:asciiTheme="majorHAnsi" w:hAnsiTheme="majorHAnsi" w:cstheme="majorHAnsi"/>
          <w:sz w:val="24"/>
          <w:szCs w:val="24"/>
          <w:lang w:val="fr-FR"/>
        </w:rPr>
      </w:pPr>
    </w:p>
    <w:p w14:paraId="1BB56AA4" w14:textId="62ADE2F4" w:rsidR="00253F6D" w:rsidRPr="003F5C00" w:rsidRDefault="00000000" w:rsidP="000F4C2B">
      <w:pPr>
        <w:spacing w:after="0" w:line="240" w:lineRule="auto"/>
        <w:jc w:val="both"/>
        <w:rPr>
          <w:rFonts w:asciiTheme="majorHAnsi" w:hAnsiTheme="majorHAnsi" w:cstheme="majorHAnsi"/>
          <w:sz w:val="24"/>
          <w:szCs w:val="24"/>
          <w:lang w:val="fr-FR"/>
        </w:rPr>
      </w:pPr>
      <w:r w:rsidRPr="003F5C00">
        <w:rPr>
          <w:rFonts w:asciiTheme="majorHAnsi" w:hAnsiTheme="majorHAnsi" w:cstheme="majorHAnsi"/>
          <w:sz w:val="24"/>
          <w:szCs w:val="24"/>
          <w:lang w:val="fr-FR"/>
        </w:rPr>
        <w:t xml:space="preserve">Tema: </w:t>
      </w:r>
      <w:proofErr w:type="spellStart"/>
      <w:r w:rsidRPr="003F5C00">
        <w:rPr>
          <w:rFonts w:asciiTheme="majorHAnsi" w:hAnsiTheme="majorHAnsi" w:cstheme="majorHAnsi"/>
          <w:sz w:val="24"/>
          <w:szCs w:val="24"/>
          <w:lang w:val="fr-FR"/>
        </w:rPr>
        <w:t>Próximas</w:t>
      </w:r>
      <w:proofErr w:type="spellEnd"/>
      <w:r w:rsidRPr="003F5C00">
        <w:rPr>
          <w:rFonts w:asciiTheme="majorHAnsi" w:hAnsiTheme="majorHAnsi" w:cstheme="majorHAnsi"/>
          <w:sz w:val="24"/>
          <w:szCs w:val="24"/>
          <w:lang w:val="fr-FR"/>
        </w:rPr>
        <w:t xml:space="preserve"> </w:t>
      </w:r>
      <w:proofErr w:type="spellStart"/>
      <w:r w:rsidRPr="003F5C00">
        <w:rPr>
          <w:rFonts w:asciiTheme="majorHAnsi" w:hAnsiTheme="majorHAnsi" w:cstheme="majorHAnsi"/>
          <w:sz w:val="24"/>
          <w:szCs w:val="24"/>
          <w:lang w:val="fr-FR"/>
        </w:rPr>
        <w:t>etapas</w:t>
      </w:r>
      <w:proofErr w:type="spellEnd"/>
      <w:r w:rsidRPr="003F5C00">
        <w:rPr>
          <w:rFonts w:asciiTheme="majorHAnsi" w:hAnsiTheme="majorHAnsi" w:cstheme="majorHAnsi"/>
          <w:sz w:val="24"/>
          <w:szCs w:val="24"/>
          <w:lang w:val="fr-FR"/>
        </w:rPr>
        <w:t xml:space="preserve"> para la </w:t>
      </w:r>
      <w:proofErr w:type="spellStart"/>
      <w:r w:rsidR="009366B1" w:rsidRPr="003F5C00">
        <w:rPr>
          <w:rFonts w:asciiTheme="majorHAnsi" w:hAnsiTheme="majorHAnsi" w:cstheme="majorHAnsi"/>
          <w:sz w:val="24"/>
          <w:szCs w:val="24"/>
          <w:lang w:val="fr-FR"/>
        </w:rPr>
        <w:t>organización</w:t>
      </w:r>
      <w:proofErr w:type="spellEnd"/>
      <w:r w:rsidRPr="003F5C00">
        <w:rPr>
          <w:rFonts w:asciiTheme="majorHAnsi" w:hAnsiTheme="majorHAnsi" w:cstheme="majorHAnsi"/>
          <w:sz w:val="24"/>
          <w:szCs w:val="24"/>
          <w:lang w:val="fr-FR"/>
        </w:rPr>
        <w:t xml:space="preserve"> de las </w:t>
      </w:r>
      <w:proofErr w:type="spellStart"/>
      <w:r w:rsidRPr="003F5C00">
        <w:rPr>
          <w:rFonts w:asciiTheme="majorHAnsi" w:hAnsiTheme="majorHAnsi" w:cstheme="majorHAnsi"/>
          <w:sz w:val="24"/>
          <w:szCs w:val="24"/>
          <w:lang w:val="fr-FR"/>
        </w:rPr>
        <w:t>Search</w:t>
      </w:r>
      <w:proofErr w:type="spellEnd"/>
      <w:r w:rsidRPr="003F5C00">
        <w:rPr>
          <w:rFonts w:asciiTheme="majorHAnsi" w:hAnsiTheme="majorHAnsi" w:cstheme="majorHAnsi"/>
          <w:sz w:val="24"/>
          <w:szCs w:val="24"/>
          <w:lang w:val="fr-FR"/>
        </w:rPr>
        <w:t xml:space="preserve"> </w:t>
      </w:r>
      <w:proofErr w:type="spellStart"/>
      <w:r w:rsidRPr="003F5C00">
        <w:rPr>
          <w:rFonts w:asciiTheme="majorHAnsi" w:hAnsiTheme="majorHAnsi" w:cstheme="majorHAnsi"/>
          <w:sz w:val="24"/>
          <w:szCs w:val="24"/>
          <w:lang w:val="fr-FR"/>
        </w:rPr>
        <w:t>Conferences</w:t>
      </w:r>
      <w:proofErr w:type="spellEnd"/>
      <w:r w:rsidR="009366B1" w:rsidRPr="003F5C00">
        <w:rPr>
          <w:rFonts w:asciiTheme="majorHAnsi" w:hAnsiTheme="majorHAnsi" w:cstheme="majorHAnsi"/>
          <w:sz w:val="24"/>
          <w:szCs w:val="24"/>
          <w:lang w:val="fr-FR"/>
        </w:rPr>
        <w:t xml:space="preserve"> : </w:t>
      </w:r>
      <w:proofErr w:type="spellStart"/>
      <w:r w:rsidR="009366B1" w:rsidRPr="00336174">
        <w:rPr>
          <w:rFonts w:asciiTheme="majorHAnsi" w:hAnsiTheme="majorHAnsi" w:cstheme="majorHAnsi"/>
          <w:sz w:val="24"/>
          <w:szCs w:val="24"/>
          <w:lang w:val="fr-FR"/>
        </w:rPr>
        <w:t>Preparación</w:t>
      </w:r>
      <w:proofErr w:type="spellEnd"/>
      <w:r w:rsidR="009366B1" w:rsidRPr="00336174">
        <w:rPr>
          <w:rFonts w:asciiTheme="majorHAnsi" w:hAnsiTheme="majorHAnsi" w:cstheme="majorHAnsi"/>
          <w:sz w:val="24"/>
          <w:szCs w:val="24"/>
          <w:lang w:val="fr-FR"/>
        </w:rPr>
        <w:t xml:space="preserve">, </w:t>
      </w:r>
      <w:proofErr w:type="spellStart"/>
      <w:r w:rsidR="009366B1" w:rsidRPr="00336174">
        <w:rPr>
          <w:rFonts w:asciiTheme="majorHAnsi" w:hAnsiTheme="majorHAnsi" w:cstheme="majorHAnsi"/>
          <w:sz w:val="24"/>
          <w:szCs w:val="24"/>
          <w:lang w:val="fr-FR"/>
        </w:rPr>
        <w:t>desarrollo</w:t>
      </w:r>
      <w:proofErr w:type="spellEnd"/>
      <w:r w:rsidR="009366B1" w:rsidRPr="00336174">
        <w:rPr>
          <w:rFonts w:asciiTheme="majorHAnsi" w:hAnsiTheme="majorHAnsi" w:cstheme="majorHAnsi"/>
          <w:sz w:val="24"/>
          <w:szCs w:val="24"/>
          <w:lang w:val="fr-FR"/>
        </w:rPr>
        <w:t xml:space="preserve"> e </w:t>
      </w:r>
      <w:proofErr w:type="spellStart"/>
      <w:r w:rsidR="009366B1" w:rsidRPr="00336174">
        <w:rPr>
          <w:rFonts w:asciiTheme="majorHAnsi" w:hAnsiTheme="majorHAnsi" w:cstheme="majorHAnsi"/>
          <w:sz w:val="24"/>
          <w:szCs w:val="24"/>
          <w:lang w:val="fr-FR"/>
        </w:rPr>
        <w:t>implementación</w:t>
      </w:r>
      <w:proofErr w:type="spellEnd"/>
      <w:r w:rsidR="009366B1" w:rsidRPr="00336174">
        <w:rPr>
          <w:rFonts w:asciiTheme="majorHAnsi" w:hAnsiTheme="majorHAnsi" w:cstheme="majorHAnsi"/>
          <w:sz w:val="24"/>
          <w:szCs w:val="24"/>
          <w:lang w:val="fr-FR"/>
        </w:rPr>
        <w:t xml:space="preserve">. </w:t>
      </w:r>
    </w:p>
    <w:p w14:paraId="19C8E647" w14:textId="0AAD991F" w:rsidR="00253F6D" w:rsidRPr="00212046" w:rsidRDefault="009366B1" w:rsidP="000F4C2B">
      <w:pPr>
        <w:spacing w:after="0" w:line="240" w:lineRule="auto"/>
        <w:jc w:val="both"/>
        <w:rPr>
          <w:rFonts w:asciiTheme="majorHAnsi" w:hAnsiTheme="majorHAnsi" w:cstheme="majorHAnsi"/>
          <w:sz w:val="24"/>
          <w:szCs w:val="24"/>
          <w:lang w:val="it-IT"/>
        </w:rPr>
      </w:pPr>
      <w:r w:rsidRPr="00212046">
        <w:rPr>
          <w:rFonts w:asciiTheme="majorHAnsi" w:hAnsiTheme="majorHAnsi" w:cstheme="majorHAnsi"/>
          <w:sz w:val="24"/>
          <w:szCs w:val="24"/>
          <w:lang w:val="it-IT"/>
        </w:rPr>
        <w:t>Expositor: Columbus (PPT)</w:t>
      </w:r>
      <w:r w:rsidR="00212046" w:rsidRPr="00212046">
        <w:rPr>
          <w:rFonts w:asciiTheme="majorHAnsi" w:hAnsiTheme="majorHAnsi" w:cstheme="majorHAnsi"/>
          <w:sz w:val="24"/>
          <w:szCs w:val="24"/>
          <w:lang w:val="it-IT"/>
        </w:rPr>
        <w:t>.</w:t>
      </w:r>
    </w:p>
    <w:p w14:paraId="09AFF5D2" w14:textId="77777777" w:rsidR="00B514E3" w:rsidRPr="00212046" w:rsidRDefault="00B514E3" w:rsidP="000F4C2B">
      <w:pPr>
        <w:pStyle w:val="Titre2"/>
        <w:spacing w:before="0" w:line="240" w:lineRule="auto"/>
        <w:rPr>
          <w:rFonts w:cstheme="majorHAnsi"/>
          <w:color w:val="auto"/>
          <w:sz w:val="24"/>
          <w:szCs w:val="24"/>
          <w:lang w:val="it-IT"/>
        </w:rPr>
      </w:pPr>
    </w:p>
    <w:p w14:paraId="093C646D" w14:textId="5A4FAED9" w:rsidR="009366B1" w:rsidRPr="00212046" w:rsidRDefault="009366B1" w:rsidP="000F4C2B">
      <w:pPr>
        <w:pStyle w:val="Titre2"/>
        <w:spacing w:before="0" w:line="240" w:lineRule="auto"/>
        <w:rPr>
          <w:rFonts w:cstheme="majorHAnsi"/>
          <w:color w:val="auto"/>
          <w:sz w:val="24"/>
          <w:szCs w:val="24"/>
          <w:lang w:val="it-IT"/>
        </w:rPr>
      </w:pPr>
      <w:r w:rsidRPr="00212046">
        <w:rPr>
          <w:rFonts w:cstheme="majorHAnsi"/>
          <w:color w:val="auto"/>
          <w:sz w:val="24"/>
          <w:szCs w:val="24"/>
          <w:lang w:val="it-IT"/>
        </w:rPr>
        <w:t>Realización de sesiones a distancia grupales e individuales, a cargo de Columbus.</w:t>
      </w:r>
      <w:r w:rsidR="003F5C00">
        <w:rPr>
          <w:rFonts w:cstheme="majorHAnsi"/>
          <w:color w:val="auto"/>
          <w:sz w:val="24"/>
          <w:szCs w:val="24"/>
          <w:lang w:val="it-IT"/>
        </w:rPr>
        <w:t xml:space="preserve"> Etapas previstas:</w:t>
      </w:r>
    </w:p>
    <w:p w14:paraId="17A1103A" w14:textId="78DEBED3" w:rsidR="00253F6D" w:rsidRPr="00336174" w:rsidRDefault="00000000" w:rsidP="000F4C2B">
      <w:pPr>
        <w:pStyle w:val="Listenumros"/>
        <w:numPr>
          <w:ilvl w:val="0"/>
          <w:numId w:val="14"/>
        </w:numPr>
        <w:spacing w:after="0" w:line="240" w:lineRule="auto"/>
        <w:rPr>
          <w:rFonts w:asciiTheme="majorHAnsi" w:hAnsiTheme="majorHAnsi" w:cstheme="majorHAnsi"/>
          <w:sz w:val="24"/>
          <w:szCs w:val="24"/>
          <w:lang w:val="it-IT"/>
        </w:rPr>
      </w:pPr>
      <w:r w:rsidRPr="00336174">
        <w:rPr>
          <w:rFonts w:asciiTheme="majorHAnsi" w:hAnsiTheme="majorHAnsi" w:cstheme="majorHAnsi"/>
          <w:sz w:val="24"/>
          <w:szCs w:val="24"/>
          <w:lang w:val="it-IT"/>
        </w:rPr>
        <w:t xml:space="preserve">Pre-identificación de periodo/fechas para la </w:t>
      </w:r>
      <w:r w:rsidR="009366B1" w:rsidRPr="00336174">
        <w:rPr>
          <w:rFonts w:asciiTheme="majorHAnsi" w:hAnsiTheme="majorHAnsi" w:cstheme="majorHAnsi"/>
          <w:sz w:val="24"/>
          <w:szCs w:val="24"/>
          <w:lang w:val="it-IT"/>
        </w:rPr>
        <w:t xml:space="preserve">realización de las </w:t>
      </w:r>
      <w:r w:rsidRPr="00336174">
        <w:rPr>
          <w:rFonts w:asciiTheme="majorHAnsi" w:hAnsiTheme="majorHAnsi" w:cstheme="majorHAnsi"/>
          <w:sz w:val="24"/>
          <w:szCs w:val="24"/>
          <w:lang w:val="it-IT"/>
        </w:rPr>
        <w:t>SC en cada universidad.</w:t>
      </w:r>
      <w:r w:rsidR="009366B1" w:rsidRPr="00336174">
        <w:rPr>
          <w:rFonts w:asciiTheme="majorHAnsi" w:hAnsiTheme="majorHAnsi" w:cstheme="majorHAnsi"/>
          <w:sz w:val="24"/>
          <w:szCs w:val="24"/>
          <w:lang w:val="it-IT"/>
        </w:rPr>
        <w:t xml:space="preserve"> </w:t>
      </w:r>
      <w:r w:rsidR="009366B1" w:rsidRPr="00336174">
        <w:rPr>
          <w:rFonts w:asciiTheme="majorHAnsi" w:hAnsiTheme="majorHAnsi" w:cstheme="majorHAnsi"/>
          <w:color w:val="EE0000"/>
          <w:sz w:val="24"/>
          <w:szCs w:val="24"/>
          <w:lang w:val="it-IT"/>
        </w:rPr>
        <w:t>Dar idea del tiempo necesario para organización</w:t>
      </w:r>
      <w:r w:rsidR="009366B1" w:rsidRPr="00336174">
        <w:rPr>
          <w:rFonts w:asciiTheme="majorHAnsi" w:hAnsiTheme="majorHAnsi" w:cstheme="majorHAnsi"/>
          <w:sz w:val="24"/>
          <w:szCs w:val="24"/>
          <w:lang w:val="it-IT"/>
        </w:rPr>
        <w:t>.</w:t>
      </w:r>
    </w:p>
    <w:p w14:paraId="18F847F5" w14:textId="77777777" w:rsidR="00253F6D" w:rsidRPr="00212046" w:rsidRDefault="00000000" w:rsidP="000F4C2B">
      <w:pPr>
        <w:pStyle w:val="Listenumros"/>
        <w:numPr>
          <w:ilvl w:val="0"/>
          <w:numId w:val="14"/>
        </w:numPr>
        <w:spacing w:after="0" w:line="240" w:lineRule="auto"/>
        <w:rPr>
          <w:rFonts w:asciiTheme="majorHAnsi" w:hAnsiTheme="majorHAnsi" w:cstheme="majorHAnsi"/>
          <w:sz w:val="24"/>
          <w:szCs w:val="24"/>
          <w:lang w:val="it-IT"/>
        </w:rPr>
      </w:pPr>
      <w:r w:rsidRPr="00212046">
        <w:rPr>
          <w:rFonts w:asciiTheme="majorHAnsi" w:hAnsiTheme="majorHAnsi" w:cstheme="majorHAnsi"/>
          <w:sz w:val="24"/>
          <w:szCs w:val="24"/>
          <w:lang w:val="it-IT"/>
        </w:rPr>
        <w:t>Definición del foco y descripción del desafío.</w:t>
      </w:r>
    </w:p>
    <w:p w14:paraId="07ED2F0A" w14:textId="32A5A6B9" w:rsidR="00253F6D" w:rsidRPr="00212046" w:rsidRDefault="009366B1" w:rsidP="000F4C2B">
      <w:pPr>
        <w:pStyle w:val="Listenumros"/>
        <w:numPr>
          <w:ilvl w:val="0"/>
          <w:numId w:val="14"/>
        </w:numPr>
        <w:spacing w:after="0" w:line="240" w:lineRule="auto"/>
        <w:rPr>
          <w:rFonts w:asciiTheme="majorHAnsi" w:hAnsiTheme="majorHAnsi" w:cstheme="majorHAnsi"/>
          <w:sz w:val="24"/>
          <w:szCs w:val="24"/>
          <w:lang w:val="fr-FR"/>
        </w:rPr>
      </w:pPr>
      <w:proofErr w:type="spellStart"/>
      <w:r w:rsidRPr="00212046">
        <w:rPr>
          <w:rFonts w:asciiTheme="majorHAnsi" w:hAnsiTheme="majorHAnsi" w:cstheme="majorHAnsi"/>
          <w:sz w:val="24"/>
          <w:szCs w:val="24"/>
          <w:lang w:val="fr-FR"/>
        </w:rPr>
        <w:t>Actores</w:t>
      </w:r>
      <w:proofErr w:type="spellEnd"/>
      <w:r w:rsidRPr="00212046">
        <w:rPr>
          <w:rFonts w:asciiTheme="majorHAnsi" w:hAnsiTheme="majorHAnsi" w:cstheme="majorHAnsi"/>
          <w:sz w:val="24"/>
          <w:szCs w:val="24"/>
          <w:lang w:val="fr-FR"/>
        </w:rPr>
        <w:t xml:space="preserve"> </w:t>
      </w:r>
      <w:proofErr w:type="spellStart"/>
      <w:r w:rsidRPr="00212046">
        <w:rPr>
          <w:rFonts w:asciiTheme="majorHAnsi" w:hAnsiTheme="majorHAnsi" w:cstheme="majorHAnsi"/>
          <w:sz w:val="24"/>
          <w:szCs w:val="24"/>
          <w:lang w:val="fr-FR"/>
        </w:rPr>
        <w:t>externos</w:t>
      </w:r>
      <w:proofErr w:type="spellEnd"/>
      <w:r w:rsidRPr="00212046">
        <w:rPr>
          <w:rFonts w:asciiTheme="majorHAnsi" w:hAnsiTheme="majorHAnsi" w:cstheme="majorHAnsi"/>
          <w:sz w:val="24"/>
          <w:szCs w:val="24"/>
          <w:lang w:val="fr-FR"/>
        </w:rPr>
        <w:t xml:space="preserve"> </w:t>
      </w:r>
      <w:proofErr w:type="spellStart"/>
      <w:r w:rsidRPr="00212046">
        <w:rPr>
          <w:rFonts w:asciiTheme="majorHAnsi" w:hAnsiTheme="majorHAnsi" w:cstheme="majorHAnsi"/>
          <w:sz w:val="24"/>
          <w:szCs w:val="24"/>
          <w:lang w:val="fr-FR"/>
        </w:rPr>
        <w:t>identificados</w:t>
      </w:r>
      <w:proofErr w:type="spellEnd"/>
      <w:r w:rsidRPr="00212046">
        <w:rPr>
          <w:rFonts w:asciiTheme="majorHAnsi" w:hAnsiTheme="majorHAnsi" w:cstheme="majorHAnsi"/>
          <w:sz w:val="24"/>
          <w:szCs w:val="24"/>
          <w:lang w:val="fr-FR"/>
        </w:rPr>
        <w:t>.</w:t>
      </w:r>
    </w:p>
    <w:p w14:paraId="31324C7B" w14:textId="57EC1249" w:rsidR="00253F6D" w:rsidRPr="00212046" w:rsidRDefault="00000000" w:rsidP="000F4C2B">
      <w:pPr>
        <w:pStyle w:val="Listenumros"/>
        <w:numPr>
          <w:ilvl w:val="0"/>
          <w:numId w:val="14"/>
        </w:numPr>
        <w:spacing w:after="0" w:line="240" w:lineRule="auto"/>
        <w:rPr>
          <w:rFonts w:asciiTheme="majorHAnsi" w:hAnsiTheme="majorHAnsi" w:cstheme="majorHAnsi"/>
          <w:sz w:val="24"/>
          <w:szCs w:val="24"/>
          <w:lang w:val="fr-FR"/>
        </w:rPr>
      </w:pPr>
      <w:proofErr w:type="spellStart"/>
      <w:r w:rsidRPr="00212046">
        <w:rPr>
          <w:rFonts w:asciiTheme="majorHAnsi" w:hAnsiTheme="majorHAnsi" w:cstheme="majorHAnsi"/>
          <w:sz w:val="24"/>
          <w:szCs w:val="24"/>
          <w:lang w:val="fr-FR"/>
        </w:rPr>
        <w:t>Preparación</w:t>
      </w:r>
      <w:proofErr w:type="spellEnd"/>
      <w:r w:rsidRPr="00212046">
        <w:rPr>
          <w:rFonts w:asciiTheme="majorHAnsi" w:hAnsiTheme="majorHAnsi" w:cstheme="majorHAnsi"/>
          <w:sz w:val="24"/>
          <w:szCs w:val="24"/>
          <w:lang w:val="fr-FR"/>
        </w:rPr>
        <w:t xml:space="preserve"> de </w:t>
      </w:r>
      <w:proofErr w:type="spellStart"/>
      <w:r w:rsidRPr="00212046">
        <w:rPr>
          <w:rFonts w:asciiTheme="majorHAnsi" w:hAnsiTheme="majorHAnsi" w:cstheme="majorHAnsi"/>
          <w:sz w:val="24"/>
          <w:szCs w:val="24"/>
          <w:lang w:val="fr-FR"/>
        </w:rPr>
        <w:t>entrevistas</w:t>
      </w:r>
      <w:proofErr w:type="spellEnd"/>
      <w:r w:rsidRPr="00212046">
        <w:rPr>
          <w:rFonts w:asciiTheme="majorHAnsi" w:hAnsiTheme="majorHAnsi" w:cstheme="majorHAnsi"/>
          <w:sz w:val="24"/>
          <w:szCs w:val="24"/>
          <w:lang w:val="fr-FR"/>
        </w:rPr>
        <w:t xml:space="preserve"> con stakeholders (</w:t>
      </w:r>
      <w:proofErr w:type="spellStart"/>
      <w:r w:rsidRPr="00212046">
        <w:rPr>
          <w:rFonts w:asciiTheme="majorHAnsi" w:hAnsiTheme="majorHAnsi" w:cstheme="majorHAnsi"/>
          <w:sz w:val="24"/>
          <w:szCs w:val="24"/>
          <w:lang w:val="fr-FR"/>
        </w:rPr>
        <w:t>pautas</w:t>
      </w:r>
      <w:proofErr w:type="spellEnd"/>
      <w:r w:rsidRPr="00212046">
        <w:rPr>
          <w:rFonts w:asciiTheme="majorHAnsi" w:hAnsiTheme="majorHAnsi" w:cstheme="majorHAnsi"/>
          <w:sz w:val="24"/>
          <w:szCs w:val="24"/>
          <w:lang w:val="fr-FR"/>
        </w:rPr>
        <w:t xml:space="preserve">, </w:t>
      </w:r>
      <w:proofErr w:type="spellStart"/>
      <w:r w:rsidRPr="00212046">
        <w:rPr>
          <w:rFonts w:asciiTheme="majorHAnsi" w:hAnsiTheme="majorHAnsi" w:cstheme="majorHAnsi"/>
          <w:sz w:val="24"/>
          <w:szCs w:val="24"/>
          <w:lang w:val="fr-FR"/>
        </w:rPr>
        <w:t>recomendaciones</w:t>
      </w:r>
      <w:proofErr w:type="spellEnd"/>
      <w:r w:rsidR="009366B1" w:rsidRPr="00212046">
        <w:rPr>
          <w:rFonts w:asciiTheme="majorHAnsi" w:hAnsiTheme="majorHAnsi" w:cstheme="majorHAnsi"/>
          <w:sz w:val="24"/>
          <w:szCs w:val="24"/>
          <w:lang w:val="fr-FR"/>
        </w:rPr>
        <w:t xml:space="preserve">, </w:t>
      </w:r>
      <w:proofErr w:type="spellStart"/>
      <w:r w:rsidR="009366B1" w:rsidRPr="00212046">
        <w:rPr>
          <w:rFonts w:asciiTheme="majorHAnsi" w:hAnsiTheme="majorHAnsi" w:cstheme="majorHAnsi"/>
          <w:sz w:val="24"/>
          <w:szCs w:val="24"/>
          <w:lang w:val="fr-FR"/>
        </w:rPr>
        <w:t>líderes</w:t>
      </w:r>
      <w:proofErr w:type="spellEnd"/>
      <w:r w:rsidR="009366B1" w:rsidRPr="00212046">
        <w:rPr>
          <w:rFonts w:asciiTheme="majorHAnsi" w:hAnsiTheme="majorHAnsi" w:cstheme="majorHAnsi"/>
          <w:sz w:val="24"/>
          <w:szCs w:val="24"/>
          <w:lang w:val="fr-FR"/>
        </w:rPr>
        <w:t xml:space="preserve"> </w:t>
      </w:r>
      <w:proofErr w:type="spellStart"/>
      <w:r w:rsidR="009366B1" w:rsidRPr="00212046">
        <w:rPr>
          <w:rFonts w:asciiTheme="majorHAnsi" w:hAnsiTheme="majorHAnsi" w:cstheme="majorHAnsi"/>
          <w:sz w:val="24"/>
          <w:szCs w:val="24"/>
          <w:lang w:val="fr-FR"/>
        </w:rPr>
        <w:t>académicos</w:t>
      </w:r>
      <w:proofErr w:type="spellEnd"/>
      <w:r w:rsidR="009366B1" w:rsidRPr="00212046">
        <w:rPr>
          <w:rFonts w:asciiTheme="majorHAnsi" w:hAnsiTheme="majorHAnsi" w:cstheme="majorHAnsi"/>
          <w:sz w:val="24"/>
          <w:szCs w:val="24"/>
          <w:lang w:val="fr-FR"/>
        </w:rPr>
        <w:t xml:space="preserve"> </w:t>
      </w:r>
      <w:proofErr w:type="spellStart"/>
      <w:r w:rsidR="009366B1" w:rsidRPr="00212046">
        <w:rPr>
          <w:rFonts w:asciiTheme="majorHAnsi" w:hAnsiTheme="majorHAnsi" w:cstheme="majorHAnsi"/>
          <w:sz w:val="24"/>
          <w:szCs w:val="24"/>
          <w:lang w:val="fr-FR"/>
        </w:rPr>
        <w:t>comprometidos</w:t>
      </w:r>
      <w:proofErr w:type="spellEnd"/>
      <w:r w:rsidR="009366B1" w:rsidRPr="00212046">
        <w:rPr>
          <w:rFonts w:asciiTheme="majorHAnsi" w:hAnsiTheme="majorHAnsi" w:cstheme="majorHAnsi"/>
          <w:sz w:val="24"/>
          <w:szCs w:val="24"/>
          <w:lang w:val="fr-FR"/>
        </w:rPr>
        <w:t xml:space="preserve"> (</w:t>
      </w:r>
      <w:proofErr w:type="spellStart"/>
      <w:r w:rsidR="009366B1" w:rsidRPr="00212046">
        <w:rPr>
          <w:rFonts w:asciiTheme="majorHAnsi" w:hAnsiTheme="majorHAnsi" w:cstheme="majorHAnsi"/>
          <w:sz w:val="24"/>
          <w:szCs w:val="24"/>
          <w:lang w:val="fr-FR"/>
        </w:rPr>
        <w:t>qué</w:t>
      </w:r>
      <w:proofErr w:type="spellEnd"/>
      <w:r w:rsidR="009366B1" w:rsidRPr="00212046">
        <w:rPr>
          <w:rFonts w:asciiTheme="majorHAnsi" w:hAnsiTheme="majorHAnsi" w:cstheme="majorHAnsi"/>
          <w:sz w:val="24"/>
          <w:szCs w:val="24"/>
          <w:lang w:val="fr-FR"/>
        </w:rPr>
        <w:t xml:space="preserve"> </w:t>
      </w:r>
      <w:proofErr w:type="spellStart"/>
      <w:r w:rsidR="009366B1" w:rsidRPr="00212046">
        <w:rPr>
          <w:rFonts w:asciiTheme="majorHAnsi" w:hAnsiTheme="majorHAnsi" w:cstheme="majorHAnsi"/>
          <w:sz w:val="24"/>
          <w:szCs w:val="24"/>
          <w:lang w:val="fr-FR"/>
        </w:rPr>
        <w:t>incentivos</w:t>
      </w:r>
      <w:proofErr w:type="spellEnd"/>
      <w:r w:rsidR="009366B1" w:rsidRPr="00212046">
        <w:rPr>
          <w:rFonts w:asciiTheme="majorHAnsi" w:hAnsiTheme="majorHAnsi" w:cstheme="majorHAnsi"/>
          <w:sz w:val="24"/>
          <w:szCs w:val="24"/>
          <w:lang w:val="fr-FR"/>
        </w:rPr>
        <w:t xml:space="preserve"> son </w:t>
      </w:r>
      <w:proofErr w:type="spellStart"/>
      <w:r w:rsidR="009366B1" w:rsidRPr="00212046">
        <w:rPr>
          <w:rFonts w:asciiTheme="majorHAnsi" w:hAnsiTheme="majorHAnsi" w:cstheme="majorHAnsi"/>
          <w:sz w:val="24"/>
          <w:szCs w:val="24"/>
          <w:lang w:val="fr-FR"/>
        </w:rPr>
        <w:t>necesarios</w:t>
      </w:r>
      <w:proofErr w:type="spellEnd"/>
      <w:r w:rsidRPr="00212046">
        <w:rPr>
          <w:rFonts w:asciiTheme="majorHAnsi" w:hAnsiTheme="majorHAnsi" w:cstheme="majorHAnsi"/>
          <w:sz w:val="24"/>
          <w:szCs w:val="24"/>
          <w:lang w:val="fr-FR"/>
        </w:rPr>
        <w:t>).</w:t>
      </w:r>
    </w:p>
    <w:p w14:paraId="71ACC6D9" w14:textId="77777777" w:rsidR="00253F6D" w:rsidRPr="00212046" w:rsidRDefault="00000000" w:rsidP="000F4C2B">
      <w:pPr>
        <w:pStyle w:val="Listenumros"/>
        <w:numPr>
          <w:ilvl w:val="0"/>
          <w:numId w:val="14"/>
        </w:numPr>
        <w:spacing w:after="0" w:line="240" w:lineRule="auto"/>
        <w:rPr>
          <w:rFonts w:asciiTheme="majorHAnsi" w:hAnsiTheme="majorHAnsi" w:cstheme="majorHAnsi"/>
          <w:sz w:val="24"/>
          <w:szCs w:val="24"/>
          <w:lang w:val="fr-FR"/>
        </w:rPr>
      </w:pPr>
      <w:proofErr w:type="spellStart"/>
      <w:r w:rsidRPr="00212046">
        <w:rPr>
          <w:rFonts w:asciiTheme="majorHAnsi" w:hAnsiTheme="majorHAnsi" w:cstheme="majorHAnsi"/>
          <w:sz w:val="24"/>
          <w:szCs w:val="24"/>
          <w:lang w:val="fr-FR"/>
        </w:rPr>
        <w:t>Análisis</w:t>
      </w:r>
      <w:proofErr w:type="spellEnd"/>
      <w:r w:rsidRPr="00212046">
        <w:rPr>
          <w:rFonts w:asciiTheme="majorHAnsi" w:hAnsiTheme="majorHAnsi" w:cstheme="majorHAnsi"/>
          <w:sz w:val="24"/>
          <w:szCs w:val="24"/>
          <w:lang w:val="fr-FR"/>
        </w:rPr>
        <w:t xml:space="preserve"> de </w:t>
      </w:r>
      <w:proofErr w:type="spellStart"/>
      <w:r w:rsidRPr="00212046">
        <w:rPr>
          <w:rFonts w:asciiTheme="majorHAnsi" w:hAnsiTheme="majorHAnsi" w:cstheme="majorHAnsi"/>
          <w:sz w:val="24"/>
          <w:szCs w:val="24"/>
          <w:lang w:val="fr-FR"/>
        </w:rPr>
        <w:t>resultados</w:t>
      </w:r>
      <w:proofErr w:type="spellEnd"/>
      <w:r w:rsidRPr="00212046">
        <w:rPr>
          <w:rFonts w:asciiTheme="majorHAnsi" w:hAnsiTheme="majorHAnsi" w:cstheme="majorHAnsi"/>
          <w:sz w:val="24"/>
          <w:szCs w:val="24"/>
          <w:lang w:val="fr-FR"/>
        </w:rPr>
        <w:t xml:space="preserve"> de </w:t>
      </w:r>
      <w:proofErr w:type="spellStart"/>
      <w:r w:rsidRPr="00212046">
        <w:rPr>
          <w:rFonts w:asciiTheme="majorHAnsi" w:hAnsiTheme="majorHAnsi" w:cstheme="majorHAnsi"/>
          <w:sz w:val="24"/>
          <w:szCs w:val="24"/>
          <w:lang w:val="fr-FR"/>
        </w:rPr>
        <w:t>entrevistas</w:t>
      </w:r>
      <w:proofErr w:type="spellEnd"/>
      <w:r w:rsidRPr="00212046">
        <w:rPr>
          <w:rFonts w:asciiTheme="majorHAnsi" w:hAnsiTheme="majorHAnsi" w:cstheme="majorHAnsi"/>
          <w:sz w:val="24"/>
          <w:szCs w:val="24"/>
          <w:lang w:val="fr-FR"/>
        </w:rPr>
        <w:t xml:space="preserve"> y </w:t>
      </w:r>
      <w:proofErr w:type="spellStart"/>
      <w:r w:rsidRPr="00212046">
        <w:rPr>
          <w:rFonts w:asciiTheme="majorHAnsi" w:hAnsiTheme="majorHAnsi" w:cstheme="majorHAnsi"/>
          <w:sz w:val="24"/>
          <w:szCs w:val="24"/>
          <w:lang w:val="fr-FR"/>
        </w:rPr>
        <w:t>resolución</w:t>
      </w:r>
      <w:proofErr w:type="spellEnd"/>
      <w:r w:rsidRPr="00212046">
        <w:rPr>
          <w:rFonts w:asciiTheme="majorHAnsi" w:hAnsiTheme="majorHAnsi" w:cstheme="majorHAnsi"/>
          <w:sz w:val="24"/>
          <w:szCs w:val="24"/>
          <w:lang w:val="fr-FR"/>
        </w:rPr>
        <w:t xml:space="preserve"> de </w:t>
      </w:r>
      <w:proofErr w:type="spellStart"/>
      <w:r w:rsidRPr="00212046">
        <w:rPr>
          <w:rFonts w:asciiTheme="majorHAnsi" w:hAnsiTheme="majorHAnsi" w:cstheme="majorHAnsi"/>
          <w:sz w:val="24"/>
          <w:szCs w:val="24"/>
          <w:lang w:val="fr-FR"/>
        </w:rPr>
        <w:t>problemas</w:t>
      </w:r>
      <w:proofErr w:type="spellEnd"/>
      <w:r w:rsidRPr="00212046">
        <w:rPr>
          <w:rFonts w:asciiTheme="majorHAnsi" w:hAnsiTheme="majorHAnsi" w:cstheme="majorHAnsi"/>
          <w:sz w:val="24"/>
          <w:szCs w:val="24"/>
          <w:lang w:val="fr-FR"/>
        </w:rPr>
        <w:t>.</w:t>
      </w:r>
    </w:p>
    <w:p w14:paraId="0C556D91" w14:textId="77777777" w:rsidR="00253F6D" w:rsidRPr="00212046" w:rsidRDefault="00000000" w:rsidP="000F4C2B">
      <w:pPr>
        <w:pStyle w:val="Listenumros"/>
        <w:numPr>
          <w:ilvl w:val="0"/>
          <w:numId w:val="14"/>
        </w:numPr>
        <w:spacing w:after="0" w:line="240" w:lineRule="auto"/>
        <w:rPr>
          <w:rFonts w:asciiTheme="majorHAnsi" w:hAnsiTheme="majorHAnsi" w:cstheme="majorHAnsi"/>
          <w:sz w:val="24"/>
          <w:szCs w:val="24"/>
          <w:lang w:val="fr-FR"/>
        </w:rPr>
      </w:pPr>
      <w:proofErr w:type="spellStart"/>
      <w:r w:rsidRPr="00212046">
        <w:rPr>
          <w:rFonts w:asciiTheme="majorHAnsi" w:hAnsiTheme="majorHAnsi" w:cstheme="majorHAnsi"/>
          <w:sz w:val="24"/>
          <w:szCs w:val="24"/>
          <w:lang w:val="fr-FR"/>
        </w:rPr>
        <w:t>Invitación</w:t>
      </w:r>
      <w:proofErr w:type="spellEnd"/>
      <w:r w:rsidRPr="00212046">
        <w:rPr>
          <w:rFonts w:asciiTheme="majorHAnsi" w:hAnsiTheme="majorHAnsi" w:cstheme="majorHAnsi"/>
          <w:sz w:val="24"/>
          <w:szCs w:val="24"/>
          <w:lang w:val="fr-FR"/>
        </w:rPr>
        <w:t xml:space="preserve"> a participantes de la SC (</w:t>
      </w:r>
      <w:proofErr w:type="spellStart"/>
      <w:r w:rsidRPr="00212046">
        <w:rPr>
          <w:rFonts w:asciiTheme="majorHAnsi" w:hAnsiTheme="majorHAnsi" w:cstheme="majorHAnsi"/>
          <w:sz w:val="24"/>
          <w:szCs w:val="24"/>
          <w:lang w:val="fr-FR"/>
        </w:rPr>
        <w:t>apoyo</w:t>
      </w:r>
      <w:proofErr w:type="spellEnd"/>
      <w:r w:rsidRPr="00212046">
        <w:rPr>
          <w:rFonts w:asciiTheme="majorHAnsi" w:hAnsiTheme="majorHAnsi" w:cstheme="majorHAnsi"/>
          <w:sz w:val="24"/>
          <w:szCs w:val="24"/>
          <w:lang w:val="fr-FR"/>
        </w:rPr>
        <w:t xml:space="preserve"> de </w:t>
      </w:r>
      <w:proofErr w:type="spellStart"/>
      <w:r w:rsidRPr="00212046">
        <w:rPr>
          <w:rFonts w:asciiTheme="majorHAnsi" w:hAnsiTheme="majorHAnsi" w:cstheme="majorHAnsi"/>
          <w:sz w:val="24"/>
          <w:szCs w:val="24"/>
          <w:lang w:val="fr-FR"/>
        </w:rPr>
        <w:t>autoridades</w:t>
      </w:r>
      <w:proofErr w:type="spellEnd"/>
      <w:r w:rsidRPr="00212046">
        <w:rPr>
          <w:rFonts w:asciiTheme="majorHAnsi" w:hAnsiTheme="majorHAnsi" w:cstheme="majorHAnsi"/>
          <w:sz w:val="24"/>
          <w:szCs w:val="24"/>
          <w:lang w:val="fr-FR"/>
        </w:rPr>
        <w:t xml:space="preserve"> </w:t>
      </w:r>
      <w:proofErr w:type="spellStart"/>
      <w:r w:rsidRPr="00212046">
        <w:rPr>
          <w:rFonts w:asciiTheme="majorHAnsi" w:hAnsiTheme="majorHAnsi" w:cstheme="majorHAnsi"/>
          <w:sz w:val="24"/>
          <w:szCs w:val="24"/>
          <w:lang w:val="fr-FR"/>
        </w:rPr>
        <w:t>universitarias</w:t>
      </w:r>
      <w:proofErr w:type="spellEnd"/>
      <w:r w:rsidRPr="00212046">
        <w:rPr>
          <w:rFonts w:asciiTheme="majorHAnsi" w:hAnsiTheme="majorHAnsi" w:cstheme="majorHAnsi"/>
          <w:sz w:val="24"/>
          <w:szCs w:val="24"/>
          <w:lang w:val="fr-FR"/>
        </w:rPr>
        <w:t>).</w:t>
      </w:r>
    </w:p>
    <w:p w14:paraId="44591B88" w14:textId="77777777" w:rsidR="00253F6D" w:rsidRDefault="00000000" w:rsidP="000F4C2B">
      <w:pPr>
        <w:pStyle w:val="Listenumros"/>
        <w:numPr>
          <w:ilvl w:val="0"/>
          <w:numId w:val="14"/>
        </w:num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proofErr w:type="spellStart"/>
      <w:r w:rsidRPr="00212046">
        <w:rPr>
          <w:rFonts w:asciiTheme="majorHAnsi" w:hAnsiTheme="majorHAnsi" w:cstheme="majorHAnsi"/>
          <w:sz w:val="24"/>
          <w:szCs w:val="24"/>
        </w:rPr>
        <w:t>Aspectos</w:t>
      </w:r>
      <w:proofErr w:type="spellEnd"/>
      <w:r w:rsidRPr="0021204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12046">
        <w:rPr>
          <w:rFonts w:asciiTheme="majorHAnsi" w:hAnsiTheme="majorHAnsi" w:cstheme="majorHAnsi"/>
          <w:sz w:val="24"/>
          <w:szCs w:val="24"/>
        </w:rPr>
        <w:t>logísticos</w:t>
      </w:r>
      <w:proofErr w:type="spellEnd"/>
      <w:r w:rsidRPr="00212046">
        <w:rPr>
          <w:rFonts w:asciiTheme="majorHAnsi" w:hAnsiTheme="majorHAnsi" w:cstheme="majorHAnsi"/>
          <w:sz w:val="24"/>
          <w:szCs w:val="24"/>
        </w:rPr>
        <w:t xml:space="preserve"> y </w:t>
      </w:r>
      <w:proofErr w:type="spellStart"/>
      <w:r w:rsidRPr="00212046">
        <w:rPr>
          <w:rFonts w:asciiTheme="majorHAnsi" w:hAnsiTheme="majorHAnsi" w:cstheme="majorHAnsi"/>
          <w:sz w:val="24"/>
          <w:szCs w:val="24"/>
        </w:rPr>
        <w:t>operativos</w:t>
      </w:r>
      <w:proofErr w:type="spellEnd"/>
      <w:r w:rsidRPr="00212046">
        <w:rPr>
          <w:rFonts w:asciiTheme="majorHAnsi" w:hAnsiTheme="majorHAnsi" w:cstheme="majorHAnsi"/>
          <w:sz w:val="24"/>
          <w:szCs w:val="24"/>
        </w:rPr>
        <w:t>.</w:t>
      </w:r>
    </w:p>
    <w:p w14:paraId="3B141617" w14:textId="77777777" w:rsidR="003131B5" w:rsidRDefault="003131B5" w:rsidP="003131B5">
      <w:pPr>
        <w:pStyle w:val="Listenumros"/>
        <w:numPr>
          <w:ilvl w:val="0"/>
          <w:numId w:val="0"/>
        </w:numPr>
        <w:spacing w:after="0" w:line="240" w:lineRule="auto"/>
        <w:ind w:left="360" w:hanging="360"/>
        <w:rPr>
          <w:rFonts w:asciiTheme="majorHAnsi" w:hAnsiTheme="majorHAnsi" w:cstheme="majorHAnsi"/>
          <w:sz w:val="24"/>
          <w:szCs w:val="24"/>
        </w:rPr>
      </w:pPr>
    </w:p>
    <w:p w14:paraId="78B35B38" w14:textId="77777777" w:rsidR="003131B5" w:rsidRDefault="003131B5" w:rsidP="003131B5">
      <w:pPr>
        <w:pStyle w:val="Listenumros"/>
        <w:numPr>
          <w:ilvl w:val="0"/>
          <w:numId w:val="0"/>
        </w:numPr>
        <w:spacing w:after="0" w:line="240" w:lineRule="auto"/>
        <w:ind w:left="360" w:hanging="360"/>
        <w:rPr>
          <w:rFonts w:asciiTheme="majorHAnsi" w:hAnsiTheme="majorHAnsi" w:cstheme="majorHAnsi"/>
          <w:sz w:val="24"/>
          <w:szCs w:val="24"/>
        </w:rPr>
      </w:pPr>
    </w:p>
    <w:p w14:paraId="2F177DC5" w14:textId="77777777" w:rsidR="003131B5" w:rsidRDefault="003131B5" w:rsidP="003131B5">
      <w:pPr>
        <w:pStyle w:val="Listenumros"/>
        <w:numPr>
          <w:ilvl w:val="0"/>
          <w:numId w:val="0"/>
        </w:numPr>
        <w:spacing w:after="0" w:line="240" w:lineRule="auto"/>
        <w:ind w:left="360" w:hanging="360"/>
        <w:rPr>
          <w:rFonts w:asciiTheme="majorHAnsi" w:hAnsiTheme="majorHAnsi" w:cstheme="majorHAnsi"/>
          <w:sz w:val="24"/>
          <w:szCs w:val="24"/>
        </w:rPr>
      </w:pPr>
    </w:p>
    <w:p w14:paraId="52AC251F" w14:textId="58074F58" w:rsidR="003131B5" w:rsidRPr="00212046" w:rsidRDefault="003131B5" w:rsidP="003131B5">
      <w:pPr>
        <w:pStyle w:val="Listenumros"/>
        <w:numPr>
          <w:ilvl w:val="0"/>
          <w:numId w:val="0"/>
        </w:numPr>
        <w:spacing w:after="0" w:line="240" w:lineRule="auto"/>
        <w:ind w:left="5760" w:hanging="360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Columbus, 22 de </w:t>
      </w:r>
      <w:proofErr w:type="spellStart"/>
      <w:r>
        <w:rPr>
          <w:rFonts w:asciiTheme="majorHAnsi" w:hAnsiTheme="majorHAnsi" w:cstheme="majorHAnsi"/>
          <w:sz w:val="24"/>
          <w:szCs w:val="24"/>
        </w:rPr>
        <w:t>octubre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2026</w:t>
      </w:r>
    </w:p>
    <w:sectPr w:rsidR="003131B5" w:rsidRPr="0021204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EC14392E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9D76277"/>
    <w:multiLevelType w:val="hybridMultilevel"/>
    <w:tmpl w:val="6186D2D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883E76"/>
    <w:multiLevelType w:val="hybridMultilevel"/>
    <w:tmpl w:val="E3C0C7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2686413"/>
    <w:multiLevelType w:val="hybridMultilevel"/>
    <w:tmpl w:val="0F3231E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311BBB"/>
    <w:multiLevelType w:val="hybridMultilevel"/>
    <w:tmpl w:val="A36040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9510573"/>
    <w:multiLevelType w:val="hybridMultilevel"/>
    <w:tmpl w:val="608C57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726952"/>
    <w:multiLevelType w:val="hybridMultilevel"/>
    <w:tmpl w:val="665EC520"/>
    <w:lvl w:ilvl="0" w:tplc="362245FC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42531037">
    <w:abstractNumId w:val="8"/>
  </w:num>
  <w:num w:numId="2" w16cid:durableId="1953516986">
    <w:abstractNumId w:val="6"/>
  </w:num>
  <w:num w:numId="3" w16cid:durableId="635112657">
    <w:abstractNumId w:val="5"/>
  </w:num>
  <w:num w:numId="4" w16cid:durableId="423957617">
    <w:abstractNumId w:val="4"/>
  </w:num>
  <w:num w:numId="5" w16cid:durableId="1608465076">
    <w:abstractNumId w:val="7"/>
  </w:num>
  <w:num w:numId="6" w16cid:durableId="1912887425">
    <w:abstractNumId w:val="3"/>
  </w:num>
  <w:num w:numId="7" w16cid:durableId="2131823533">
    <w:abstractNumId w:val="2"/>
  </w:num>
  <w:num w:numId="8" w16cid:durableId="1014110142">
    <w:abstractNumId w:val="1"/>
  </w:num>
  <w:num w:numId="9" w16cid:durableId="2008285612">
    <w:abstractNumId w:val="0"/>
  </w:num>
  <w:num w:numId="10" w16cid:durableId="954410457">
    <w:abstractNumId w:val="13"/>
  </w:num>
  <w:num w:numId="11" w16cid:durableId="2030327215">
    <w:abstractNumId w:val="12"/>
  </w:num>
  <w:num w:numId="12" w16cid:durableId="592207623">
    <w:abstractNumId w:val="7"/>
  </w:num>
  <w:num w:numId="13" w16cid:durableId="1119835389">
    <w:abstractNumId w:val="9"/>
  </w:num>
  <w:num w:numId="14" w16cid:durableId="269901935">
    <w:abstractNumId w:val="10"/>
  </w:num>
  <w:num w:numId="15" w16cid:durableId="1108311009">
    <w:abstractNumId w:val="7"/>
    <w:lvlOverride w:ilvl="0">
      <w:startOverride w:val="1"/>
    </w:lvlOverride>
  </w:num>
  <w:num w:numId="16" w16cid:durableId="149176682">
    <w:abstractNumId w:val="11"/>
  </w:num>
  <w:num w:numId="17" w16cid:durableId="118012378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37FF"/>
    <w:rsid w:val="000F4C2B"/>
    <w:rsid w:val="00120CBD"/>
    <w:rsid w:val="0015074B"/>
    <w:rsid w:val="001944E1"/>
    <w:rsid w:val="00212046"/>
    <w:rsid w:val="00253F6D"/>
    <w:rsid w:val="0029639D"/>
    <w:rsid w:val="003131B5"/>
    <w:rsid w:val="00326F90"/>
    <w:rsid w:val="00336174"/>
    <w:rsid w:val="00397A28"/>
    <w:rsid w:val="003F5C00"/>
    <w:rsid w:val="00432D2B"/>
    <w:rsid w:val="0070286F"/>
    <w:rsid w:val="008228F7"/>
    <w:rsid w:val="0084416D"/>
    <w:rsid w:val="009366B1"/>
    <w:rsid w:val="009E3DFC"/>
    <w:rsid w:val="00AA1D8D"/>
    <w:rsid w:val="00B47730"/>
    <w:rsid w:val="00B514E3"/>
    <w:rsid w:val="00BD23A1"/>
    <w:rsid w:val="00C17892"/>
    <w:rsid w:val="00CB0664"/>
    <w:rsid w:val="00F3457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A28AAE7"/>
  <w14:defaultImageDpi w14:val="300"/>
  <w15:docId w15:val="{A7B93B21-7405-458E-A80F-53357F5C2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12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3</Pages>
  <Words>627</Words>
  <Characters>3579</Characters>
  <Application>Microsoft Office Word</Application>
  <DocSecurity>0</DocSecurity>
  <Lines>29</Lines>
  <Paragraphs>8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4198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Cecilia Valdés</cp:lastModifiedBy>
  <cp:revision>11</cp:revision>
  <cp:lastPrinted>2025-10-15T13:41:00Z</cp:lastPrinted>
  <dcterms:created xsi:type="dcterms:W3CDTF">2013-12-23T23:15:00Z</dcterms:created>
  <dcterms:modified xsi:type="dcterms:W3CDTF">2025-10-22T11:16:00Z</dcterms:modified>
  <cp:category/>
</cp:coreProperties>
</file>